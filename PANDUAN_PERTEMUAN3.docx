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rFonts w:ascii="Times New Roman" w:hAnsi="Times New Roman"/>
          <w:b/>
          <w:sz w:val="24"/>
        </w:rPr>
        <w:t>BUKU PANDUAN</w:t>
      </w:r>
    </w:p>
    <w:p>
      <w:pPr>
        <w:spacing w:after="120"/>
        <w:jc w:val="center"/>
      </w:pPr>
      <w:r>
        <w:rPr>
          <w:rFonts w:ascii="Times New Roman" w:hAnsi="Times New Roman"/>
          <w:b/>
          <w:sz w:val="24"/>
        </w:rPr>
        <w:t>TUGAS PERTEMUAN 3: PENGKONDISIAN DAN PERULANGAN</w:t>
      </w:r>
    </w:p>
    <w:p>
      <w:pPr>
        <w:spacing w:after="120"/>
        <w:jc w:val="center"/>
      </w:pPr>
      <w:r>
        <w:rPr>
          <w:rFonts w:ascii="Times New Roman" w:hAnsi="Times New Roman"/>
          <w:b/>
          <w:sz w:val="24"/>
        </w:rPr>
        <w:t>MATA KULIAH MACHINE LEARNING</w:t>
      </w:r>
    </w:p>
    <w:p/>
    <w:p>
      <w:pPr>
        <w:spacing w:after="120"/>
        <w:jc w:val="center"/>
      </w:pPr>
      <w:r>
        <w:rPr>
          <w:rFonts w:ascii="Times New Roman" w:hAnsi="Times New Roman"/>
          <w:b w:val="0"/>
          <w:sz w:val="24"/>
        </w:rPr>
        <w:t>Program Studi S1 Teknologi Informasi</w:t>
      </w:r>
    </w:p>
    <w:p>
      <w:pPr>
        <w:spacing w:after="120"/>
        <w:jc w:val="center"/>
      </w:pPr>
      <w:r>
        <w:rPr>
          <w:rFonts w:ascii="Times New Roman" w:hAnsi="Times New Roman"/>
          <w:b w:val="0"/>
          <w:sz w:val="24"/>
        </w:rPr>
        <w:t>Universitas Udayana</w:t>
      </w:r>
    </w:p>
    <w:p/>
    <w:p>
      <w:pPr>
        <w:spacing w:after="120"/>
        <w:jc w:val="center"/>
      </w:pPr>
      <w:r>
        <w:rPr>
          <w:rFonts w:ascii="Times New Roman" w:hAnsi="Times New Roman"/>
          <w:b/>
          <w:sz w:val="24"/>
        </w:rPr>
        <w:t>Disusun oleh Kelompok 3:</w:t>
      </w:r>
    </w:p>
    <w:tbl>
      <w:tblPr>
        <w:tblStyle w:val="TableGrid"/>
        <w:tblW w:type="auto" w:w="0"/>
        <w:tblLook w:firstColumn="1" w:firstRow="1" w:lastColumn="0" w:lastRow="0" w:noHBand="0" w:noVBand="1" w:val="04A0"/>
      </w:tblPr>
      <w:tblGrid>
        <w:gridCol w:w="3009"/>
        <w:gridCol w:w="3009"/>
        <w:gridCol w:w="3009"/>
      </w:tblGrid>
      <w:tr>
        <w:tc>
          <w:tcPr>
            <w:tcW w:type="dxa" w:w="3009"/>
          </w:tcPr>
          <w:p>
            <w:r/>
            <w:r>
              <w:rPr>
                <w:rFonts w:ascii="Times New Roman" w:hAnsi="Times New Roman"/>
                <w:b/>
                <w:sz w:val="24"/>
              </w:rPr>
              <w:t>No</w:t>
            </w:r>
          </w:p>
        </w:tc>
        <w:tc>
          <w:tcPr>
            <w:tcW w:type="dxa" w:w="3009"/>
          </w:tcPr>
          <w:p>
            <w:r/>
            <w:r>
              <w:rPr>
                <w:rFonts w:ascii="Times New Roman" w:hAnsi="Times New Roman"/>
                <w:b/>
                <w:sz w:val="24"/>
              </w:rPr>
              <w:t>NIM</w:t>
            </w:r>
          </w:p>
        </w:tc>
        <w:tc>
          <w:tcPr>
            <w:tcW w:type="dxa" w:w="3009"/>
          </w:tcPr>
          <w:p>
            <w:r/>
            <w:r>
              <w:rPr>
                <w:rFonts w:ascii="Times New Roman" w:hAnsi="Times New Roman"/>
                <w:b/>
                <w:sz w:val="24"/>
              </w:rPr>
              <w:t>Nama</w:t>
            </w:r>
          </w:p>
        </w:tc>
      </w:tr>
      <w:tr>
        <w:tc>
          <w:tcPr>
            <w:tcW w:type="dxa" w:w="3009"/>
          </w:tcPr>
          <w:p>
            <w:r/>
            <w:r>
              <w:rPr>
                <w:rFonts w:ascii="Times New Roman" w:hAnsi="Times New Roman"/>
                <w:sz w:val="24"/>
              </w:rPr>
              <w:t>1</w:t>
            </w:r>
          </w:p>
        </w:tc>
        <w:tc>
          <w:tcPr>
            <w:tcW w:type="dxa" w:w="3009"/>
          </w:tcPr>
          <w:p>
            <w:r/>
            <w:r>
              <w:rPr>
                <w:rFonts w:ascii="Times New Roman" w:hAnsi="Times New Roman"/>
                <w:sz w:val="24"/>
              </w:rPr>
              <w:t>2305551036</w:t>
            </w:r>
          </w:p>
        </w:tc>
        <w:tc>
          <w:tcPr>
            <w:tcW w:type="dxa" w:w="3009"/>
          </w:tcPr>
          <w:p>
            <w:r/>
            <w:r>
              <w:rPr>
                <w:rFonts w:ascii="Times New Roman" w:hAnsi="Times New Roman"/>
                <w:sz w:val="24"/>
              </w:rPr>
              <w:t>Deliana Br Manalu</w:t>
            </w:r>
          </w:p>
        </w:tc>
      </w:tr>
      <w:tr>
        <w:tc>
          <w:tcPr>
            <w:tcW w:type="dxa" w:w="3009"/>
          </w:tcPr>
          <w:p>
            <w:r/>
            <w:r>
              <w:rPr>
                <w:rFonts w:ascii="Times New Roman" w:hAnsi="Times New Roman"/>
                <w:sz w:val="24"/>
              </w:rPr>
              <w:t>2</w:t>
            </w:r>
          </w:p>
        </w:tc>
        <w:tc>
          <w:tcPr>
            <w:tcW w:type="dxa" w:w="3009"/>
          </w:tcPr>
          <w:p>
            <w:r/>
            <w:r>
              <w:rPr>
                <w:rFonts w:ascii="Times New Roman" w:hAnsi="Times New Roman"/>
                <w:sz w:val="24"/>
              </w:rPr>
              <w:t>2305551076</w:t>
            </w:r>
          </w:p>
        </w:tc>
        <w:tc>
          <w:tcPr>
            <w:tcW w:type="dxa" w:w="3009"/>
          </w:tcPr>
          <w:p>
            <w:r/>
            <w:r>
              <w:rPr>
                <w:rFonts w:ascii="Times New Roman" w:hAnsi="Times New Roman"/>
                <w:sz w:val="24"/>
              </w:rPr>
              <w:t>Ravi Arnan Irianto</w:t>
            </w:r>
          </w:p>
        </w:tc>
      </w:tr>
      <w:tr>
        <w:tc>
          <w:tcPr>
            <w:tcW w:type="dxa" w:w="3009"/>
          </w:tcPr>
          <w:p>
            <w:r/>
            <w:r>
              <w:rPr>
                <w:rFonts w:ascii="Times New Roman" w:hAnsi="Times New Roman"/>
                <w:sz w:val="24"/>
              </w:rPr>
              <w:t>3</w:t>
            </w:r>
          </w:p>
        </w:tc>
        <w:tc>
          <w:tcPr>
            <w:tcW w:type="dxa" w:w="3009"/>
          </w:tcPr>
          <w:p>
            <w:r/>
            <w:r>
              <w:rPr>
                <w:rFonts w:ascii="Times New Roman" w:hAnsi="Times New Roman"/>
                <w:sz w:val="24"/>
              </w:rPr>
              <w:t>2305551144</w:t>
            </w:r>
          </w:p>
        </w:tc>
        <w:tc>
          <w:tcPr>
            <w:tcW w:type="dxa" w:w="3009"/>
          </w:tcPr>
          <w:p>
            <w:r/>
            <w:r>
              <w:rPr>
                <w:rFonts w:ascii="Times New Roman" w:hAnsi="Times New Roman"/>
                <w:sz w:val="24"/>
              </w:rPr>
              <w:t>Ezza Putra Wibawa</w:t>
            </w:r>
          </w:p>
        </w:tc>
      </w:tr>
      <w:tr>
        <w:tc>
          <w:tcPr>
            <w:tcW w:type="dxa" w:w="3009"/>
          </w:tcPr>
          <w:p>
            <w:r/>
            <w:r>
              <w:rPr>
                <w:rFonts w:ascii="Times New Roman" w:hAnsi="Times New Roman"/>
                <w:sz w:val="24"/>
              </w:rPr>
              <w:t>4</w:t>
            </w:r>
          </w:p>
        </w:tc>
        <w:tc>
          <w:tcPr>
            <w:tcW w:type="dxa" w:w="3009"/>
          </w:tcPr>
          <w:p>
            <w:r/>
            <w:r>
              <w:rPr>
                <w:rFonts w:ascii="Times New Roman" w:hAnsi="Times New Roman"/>
                <w:sz w:val="24"/>
              </w:rPr>
              <w:t>2305551173</w:t>
            </w:r>
          </w:p>
        </w:tc>
        <w:tc>
          <w:tcPr>
            <w:tcW w:type="dxa" w:w="3009"/>
          </w:tcPr>
          <w:p>
            <w:r/>
            <w:r>
              <w:rPr>
                <w:rFonts w:ascii="Times New Roman" w:hAnsi="Times New Roman"/>
                <w:sz w:val="24"/>
              </w:rPr>
              <w:t>Devin</w:t>
            </w:r>
          </w:p>
        </w:tc>
      </w:tr>
    </w:tbl>
    <w:p/>
    <w:p>
      <w:pPr>
        <w:spacing w:after="120"/>
        <w:jc w:val="center"/>
      </w:pPr>
      <w:r>
        <w:rPr>
          <w:rFonts w:ascii="Times New Roman" w:hAnsi="Times New Roman"/>
          <w:b w:val="0"/>
          <w:sz w:val="24"/>
        </w:rPr>
        <w:t>Dosen Pengampu: Bapak Adi Purnawan</w:t>
      </w:r>
    </w:p>
    <w:p>
      <w:pPr>
        <w:spacing w:after="120"/>
        <w:jc w:val="center"/>
      </w:pPr>
      <w:r>
        <w:rPr>
          <w:rFonts w:ascii="Times New Roman" w:hAnsi="Times New Roman"/>
          <w:b w:val="0"/>
          <w:sz w:val="24"/>
        </w:rPr>
        <w:t>Tahun 2026</w:t>
      </w:r>
    </w:p>
    <w:p>
      <w:r>
        <w:br w:type="page"/>
      </w:r>
    </w:p>
    <w:p>
      <w:pPr>
        <w:pStyle w:val="Heading1"/>
        <w:spacing w:before="240" w:after="120"/>
        <w:jc w:val="center"/>
      </w:pPr>
      <w:r>
        <w:rPr>
          <w:rFonts w:ascii="Times New Roman" w:hAnsi="Times New Roman"/>
          <w:b/>
          <w:sz w:val="24"/>
        </w:rPr>
        <w:t>KATA PENGANTAR</w:t>
      </w:r>
    </w:p>
    <w:p>
      <w:pPr>
        <w:spacing w:line="360" w:lineRule="auto" w:after="120"/>
        <w:ind w:firstLine="567"/>
        <w:jc w:val="both"/>
      </w:pPr>
      <w:r>
        <w:rPr>
          <w:rFonts w:ascii="Times New Roman" w:hAnsi="Times New Roman"/>
          <w:sz w:val="24"/>
        </w:rPr>
        <w:t>Puji syukur kami panjatkan ke hadirat Tuhan Yang Maha Esa karena atas berkat-Nya buku panduan ini dapat diselesaikan tepat waktu.</w:t>
      </w:r>
    </w:p>
    <w:p>
      <w:pPr>
        <w:spacing w:line="360" w:lineRule="auto" w:after="120"/>
        <w:ind w:firstLine="567"/>
        <w:jc w:val="both"/>
      </w:pPr>
      <w:r>
        <w:rPr>
          <w:rFonts w:ascii="Times New Roman" w:hAnsi="Times New Roman"/>
          <w:sz w:val="24"/>
        </w:rPr>
        <w:t>Buku panduan ini disusun untuk memenuhi tugas Pertemuan 3 mata kuliah Machine Learning tentang pengkondisian dan perulangan. Seluruh percobaan memakai dataset kelompok kami (Stroke Prediction Dataset) dan dijalankan di Google Colab, dengan screenshot, output, dan pembahasan pada setiap tahapan. Kami menyadari panduan ini masih jauh dari sempurna sehingga kritik dan saran sangat kami harapkan.</w:t>
      </w:r>
    </w:p>
    <w:p>
      <w:pPr>
        <w:jc w:val="right"/>
      </w:pPr>
      <w:r>
        <w:rPr>
          <w:rFonts w:ascii="Times New Roman" w:hAnsi="Times New Roman"/>
          <w:sz w:val="24"/>
        </w:rPr>
        <w:t>Kelompok 3</w:t>
      </w:r>
    </w:p>
    <w:p>
      <w:pPr>
        <w:pStyle w:val="Heading1"/>
        <w:spacing w:before="240" w:after="120"/>
        <w:jc w:val="center"/>
      </w:pPr>
      <w:r>
        <w:rPr>
          <w:rFonts w:ascii="Times New Roman" w:hAnsi="Times New Roman"/>
          <w:b/>
          <w:sz w:val="24"/>
        </w:rPr>
        <w:t>DAFTAR ISI</w:t>
      </w:r>
    </w:p>
    <w:p>
      <w:r>
        <w:rPr>
          <w:rFonts w:ascii="Times New Roman" w:hAnsi="Times New Roman"/>
          <w:sz w:val="24"/>
        </w:rPr>
        <w:t>Kata Pengantar</w:t>
      </w:r>
    </w:p>
    <w:p>
      <w:r>
        <w:rPr>
          <w:rFonts w:ascii="Times New Roman" w:hAnsi="Times New Roman"/>
          <w:sz w:val="24"/>
        </w:rPr>
        <w:t>Daftar Isi</w:t>
      </w:r>
    </w:p>
    <w:p>
      <w:r>
        <w:rPr>
          <w:rFonts w:ascii="Times New Roman" w:hAnsi="Times New Roman"/>
          <w:sz w:val="24"/>
        </w:rPr>
        <w:t>Daftar Gambar</w:t>
      </w:r>
    </w:p>
    <w:p>
      <w:r>
        <w:rPr>
          <w:rFonts w:ascii="Times New Roman" w:hAnsi="Times New Roman"/>
          <w:sz w:val="24"/>
        </w:rPr>
        <w:t>Informasi Umum</w:t>
      </w:r>
    </w:p>
    <w:p>
      <w:r>
        <w:rPr>
          <w:rFonts w:ascii="Times New Roman" w:hAnsi="Times New Roman"/>
          <w:sz w:val="24"/>
        </w:rPr>
        <w:t>Percobaan 1: Memuat Data</w:t>
      </w:r>
    </w:p>
    <w:p>
      <w:r>
        <w:rPr>
          <w:rFonts w:ascii="Times New Roman" w:hAnsi="Times New Roman"/>
          <w:sz w:val="24"/>
        </w:rPr>
        <w:t>Percobaan 2: Ekspresi Boolean</w:t>
      </w:r>
    </w:p>
    <w:p>
      <w:r>
        <w:rPr>
          <w:rFonts w:ascii="Times New Roman" w:hAnsi="Times New Roman"/>
          <w:sz w:val="24"/>
        </w:rPr>
        <w:t>Percobaan 3: Percabangan If-Elif-Else</w:t>
      </w:r>
    </w:p>
    <w:p>
      <w:r>
        <w:rPr>
          <w:rFonts w:ascii="Times New Roman" w:hAnsi="Times New Roman"/>
          <w:sz w:val="24"/>
        </w:rPr>
        <w:t>Percobaan 4: Perulangan For</w:t>
      </w:r>
    </w:p>
    <w:p>
      <w:r>
        <w:rPr>
          <w:rFonts w:ascii="Times New Roman" w:hAnsi="Times New Roman"/>
          <w:sz w:val="24"/>
        </w:rPr>
        <w:t>Percobaan 5: Perulangan While</w:t>
      </w:r>
    </w:p>
    <w:p>
      <w:r>
        <w:rPr>
          <w:rFonts w:ascii="Times New Roman" w:hAnsi="Times New Roman"/>
          <w:sz w:val="24"/>
        </w:rPr>
        <w:t>Percobaan 6: Break dan Continue</w:t>
      </w:r>
    </w:p>
    <w:p>
      <w:r>
        <w:rPr>
          <w:rFonts w:ascii="Times New Roman" w:hAnsi="Times New Roman"/>
          <w:sz w:val="24"/>
        </w:rPr>
        <w:t>Percobaan 7: Nested Loop</w:t>
      </w:r>
    </w:p>
    <w:p>
      <w:r>
        <w:rPr>
          <w:rFonts w:ascii="Times New Roman" w:hAnsi="Times New Roman"/>
          <w:sz w:val="24"/>
        </w:rPr>
        <w:t>Percobaan 8: Comprehension</w:t>
      </w:r>
    </w:p>
    <w:p>
      <w:r>
        <w:rPr>
          <w:rFonts w:ascii="Times New Roman" w:hAnsi="Times New Roman"/>
          <w:sz w:val="24"/>
        </w:rPr>
        <w:t>Percobaan 9: Menyaring Data Latih</w:t>
      </w:r>
    </w:p>
    <w:p>
      <w:r>
        <w:rPr>
          <w:rFonts w:ascii="Times New Roman" w:hAnsi="Times New Roman"/>
          <w:sz w:val="24"/>
        </w:rPr>
        <w:t>Rangkuman</w:t>
      </w:r>
    </w:p>
    <w:p>
      <w:r>
        <w:rPr>
          <w:rFonts w:ascii="Times New Roman" w:hAnsi="Times New Roman"/>
          <w:sz w:val="24"/>
        </w:rPr>
        <w:t>Lembar Kerja</w:t>
      </w:r>
    </w:p>
    <w:p>
      <w:r>
        <w:rPr>
          <w:rFonts w:ascii="Times New Roman" w:hAnsi="Times New Roman"/>
          <w:sz w:val="24"/>
        </w:rPr>
        <w:t>Daftar Pustaka</w:t>
      </w:r>
    </w:p>
    <w:p>
      <w:pPr>
        <w:pStyle w:val="Heading1"/>
        <w:spacing w:before="240" w:after="120"/>
        <w:jc w:val="center"/>
      </w:pPr>
      <w:r>
        <w:rPr>
          <w:rFonts w:ascii="Times New Roman" w:hAnsi="Times New Roman"/>
          <w:b/>
          <w:sz w:val="24"/>
        </w:rPr>
        <w:t>DAFTAR GAMBAR</w:t>
      </w:r>
    </w:p>
    <w:p>
      <w:r>
        <w:rPr>
          <w:rFonts w:ascii="Times New Roman" w:hAnsi="Times New Roman"/>
          <w:sz w:val="24"/>
        </w:rPr>
        <w:t>Gambar 1. Memuat data dan tiga baris pertama</w:t>
      </w:r>
    </w:p>
    <w:p>
      <w:r>
        <w:rPr>
          <w:rFonts w:ascii="Times New Roman" w:hAnsi="Times New Roman"/>
          <w:sz w:val="24"/>
        </w:rPr>
        <w:t>Gambar 2. Evaluasi ekspresi Boolean pada dataset</w:t>
      </w:r>
    </w:p>
    <w:p>
      <w:r>
        <w:rPr>
          <w:rFonts w:ascii="Times New Roman" w:hAnsi="Times New Roman"/>
          <w:sz w:val="24"/>
        </w:rPr>
        <w:t>Gambar 3. Uji batas kategori glukosa dan risiko lima pasien pertama</w:t>
      </w:r>
    </w:p>
    <w:p>
      <w:r>
        <w:rPr>
          <w:rFonts w:ascii="Times New Roman" w:hAnsi="Times New Roman"/>
          <w:sz w:val="24"/>
        </w:rPr>
        <w:t>Gambar 4. Perulangan for dengan enumerate, range, dan zip</w:t>
      </w:r>
    </w:p>
    <w:p>
      <w:r>
        <w:rPr>
          <w:rFonts w:ascii="Times New Roman" w:hAnsi="Times New Roman"/>
          <w:sz w:val="24"/>
        </w:rPr>
        <w:t>Gambar 5. Perulangan while epoch-loss dan pemindaian bmi valid</w:t>
      </w:r>
    </w:p>
    <w:p>
      <w:r>
        <w:rPr>
          <w:rFonts w:ascii="Times New Roman" w:hAnsi="Times New Roman"/>
          <w:sz w:val="24"/>
        </w:rPr>
        <w:t>Gambar 6. Demonstrasi break dan continue</w:t>
      </w:r>
    </w:p>
    <w:p>
      <w:r>
        <w:rPr>
          <w:rFonts w:ascii="Times New Roman" w:hAnsi="Times New Roman"/>
          <w:sz w:val="24"/>
        </w:rPr>
        <w:t>Gambar 7. Nested loop kelompok usia dan hipertensi</w:t>
      </w:r>
    </w:p>
    <w:p>
      <w:r>
        <w:rPr>
          <w:rFonts w:ascii="Times New Roman" w:hAnsi="Times New Roman"/>
          <w:sz w:val="24"/>
        </w:rPr>
        <w:t>Gambar 8. Comprehension penyaringan dan penskalaan bmi</w:t>
      </w:r>
    </w:p>
    <w:p>
      <w:r>
        <w:rPr>
          <w:rFonts w:ascii="Times New Roman" w:hAnsi="Times New Roman"/>
          <w:sz w:val="24"/>
        </w:rPr>
        <w:t>Gambar 9. Penyaringan data latih dan rekapitulasi alasan penolakan</w:t>
      </w:r>
    </w:p>
    <w:p>
      <w:pPr>
        <w:pStyle w:val="Heading1"/>
        <w:spacing w:before="240" w:after="120"/>
        <w:jc w:val="center"/>
      </w:pPr>
      <w:r>
        <w:rPr>
          <w:rFonts w:ascii="Times New Roman" w:hAnsi="Times New Roman"/>
          <w:b/>
          <w:sz w:val="24"/>
        </w:rPr>
        <w:t>INFORMASI UMUM</w:t>
      </w:r>
    </w:p>
    <w:p>
      <w:pPr>
        <w:pStyle w:val="Heading2"/>
        <w:spacing w:before="240" w:after="120"/>
      </w:pPr>
      <w:r>
        <w:rPr>
          <w:rFonts w:ascii="Times New Roman" w:hAnsi="Times New Roman"/>
          <w:b/>
          <w:sz w:val="24"/>
        </w:rPr>
        <w:t>Capaian pembelajaran</w:t>
      </w:r>
    </w:p>
    <w:p>
      <w:pPr>
        <w:spacing w:line="360" w:lineRule="auto" w:after="120"/>
        <w:ind w:firstLine="567"/>
        <w:jc w:val="both"/>
      </w:pPr>
      <w:r>
        <w:rPr>
          <w:rFonts w:ascii="Times New Roman" w:hAnsi="Times New Roman"/>
          <w:sz w:val="24"/>
        </w:rPr>
        <w:t>Setelah mengikuti pertemuan ini, mahasiswa mampu mengevaluasi ekspresi Boolean, menyusun keputusan dengan if-elif-else, memilih for atau while sesuai masalah, menggunakan break dan continue secara tepat, serta menyaring data sederhana dengan kontrol alur.</w:t>
      </w:r>
    </w:p>
    <w:p>
      <w:pPr>
        <w:pStyle w:val="Heading2"/>
        <w:spacing w:before="240" w:after="120"/>
      </w:pPr>
      <w:r>
        <w:rPr>
          <w:rFonts w:ascii="Times New Roman" w:hAnsi="Times New Roman"/>
          <w:b/>
          <w:sz w:val="24"/>
        </w:rPr>
        <w:t>Alat dan bahan</w:t>
      </w:r>
    </w:p>
    <w:p>
      <w:pPr>
        <w:spacing w:line="360" w:lineRule="auto" w:after="60"/>
      </w:pPr>
      <w:r>
        <w:rPr>
          <w:rFonts w:ascii="Times New Roman" w:hAnsi="Times New Roman"/>
          <w:sz w:val="24"/>
        </w:rPr>
        <w:t>1. Google Colab (tidak perlu instalasi, cukup akun Google).</w:t>
      </w:r>
    </w:p>
    <w:p>
      <w:pPr>
        <w:spacing w:line="360" w:lineRule="auto" w:after="60"/>
      </w:pPr>
      <w:r>
        <w:rPr>
          <w:rFonts w:ascii="Times New Roman" w:hAnsi="Times New Roman"/>
          <w:sz w:val="24"/>
        </w:rPr>
        <w:t>2. Notebook pertemuan3_pengkodisian_perulangan.ipynb di repositori kelompok.</w:t>
      </w:r>
    </w:p>
    <w:p>
      <w:pPr>
        <w:spacing w:line="360" w:lineRule="auto" w:after="60"/>
      </w:pPr>
      <w:r>
        <w:rPr>
          <w:rFonts w:ascii="Times New Roman" w:hAnsi="Times New Roman"/>
          <w:sz w:val="24"/>
        </w:rPr>
        <w:t>3. Dataset Stroke Prediction Dataset (Kaggle, fedesoriano), dimuat langsung dari URL di dalam notebook sehingga tidak ada berkas yang perlu diunggah.</w:t>
      </w:r>
    </w:p>
    <w:p>
      <w:pPr>
        <w:pStyle w:val="Heading2"/>
        <w:spacing w:before="240" w:after="120"/>
      </w:pPr>
      <w:r>
        <w:rPr>
          <w:rFonts w:ascii="Times New Roman" w:hAnsi="Times New Roman"/>
          <w:b/>
          <w:sz w:val="24"/>
        </w:rPr>
        <w:t>Cara menjalankan</w:t>
      </w:r>
    </w:p>
    <w:p>
      <w:pPr>
        <w:spacing w:line="360" w:lineRule="auto" w:after="60"/>
      </w:pPr>
      <w:r>
        <w:rPr>
          <w:rFonts w:ascii="Times New Roman" w:hAnsi="Times New Roman"/>
          <w:sz w:val="24"/>
        </w:rPr>
        <w:t>1. Buka Google Colab, pilih File lalu Upload Notebook, lalu pilih berkas notebook kelompok.</w:t>
      </w:r>
    </w:p>
    <w:p>
      <w:pPr>
        <w:spacing w:line="360" w:lineRule="auto" w:after="60"/>
      </w:pPr>
      <w:r>
        <w:rPr>
          <w:rFonts w:ascii="Times New Roman" w:hAnsi="Times New Roman"/>
          <w:sz w:val="24"/>
        </w:rPr>
        <w:t>2. Pilih Runtime lalu Run all dan tunggu sampai seluruh sel selesai.</w:t>
      </w:r>
    </w:p>
    <w:p>
      <w:pPr>
        <w:spacing w:line="360" w:lineRule="auto" w:after="60"/>
      </w:pPr>
      <w:r>
        <w:rPr>
          <w:rFonts w:ascii="Times New Roman" w:hAnsi="Times New Roman"/>
          <w:sz w:val="24"/>
        </w:rPr>
        <w:t>3. Cocokkan setiap Percobaan 1 sampai 9 di panduan ini dengan sel Colab yang bersangkutan, lalu tempel screenshotnya pada slot yang tersedia.</w:t>
      </w:r>
    </w:p>
    <w:p>
      <w:pPr>
        <w:pStyle w:val="Heading1"/>
        <w:spacing w:before="240" w:after="120"/>
        <w:jc w:val="center"/>
      </w:pPr>
      <w:r>
        <w:rPr>
          <w:rFonts w:ascii="Times New Roman" w:hAnsi="Times New Roman"/>
          <w:b/>
          <w:sz w:val="24"/>
        </w:rPr>
        <w:t>PERCOBAAN 1: MEMUAT DATA</w:t>
      </w:r>
    </w:p>
    <w:p>
      <w:pPr>
        <w:pStyle w:val="Heading2"/>
        <w:spacing w:before="240" w:after="120"/>
      </w:pPr>
      <w:r>
        <w:rPr>
          <w:rFonts w:ascii="Times New Roman" w:hAnsi="Times New Roman"/>
          <w:b/>
          <w:sz w:val="24"/>
        </w:rPr>
        <w:t>Tujuan</w:t>
      </w:r>
    </w:p>
    <w:p>
      <w:pPr>
        <w:spacing w:line="360" w:lineRule="auto" w:after="120"/>
        <w:ind w:firstLine="567"/>
        <w:jc w:val="both"/>
      </w:pPr>
      <w:r>
        <w:rPr>
          <w:rFonts w:ascii="Times New Roman" w:hAnsi="Times New Roman"/>
          <w:sz w:val="24"/>
        </w:rPr>
        <w:t>Menampilkan ukuran dataset dan memeriksa tiga baris pertama sebelum diolah.</w:t>
      </w:r>
    </w:p>
    <w:p>
      <w:pPr>
        <w:pStyle w:val="Heading2"/>
        <w:spacing w:before="240" w:after="120"/>
      </w:pPr>
      <w:r>
        <w:rPr>
          <w:rFonts w:ascii="Times New Roman" w:hAnsi="Times New Roman"/>
          <w:b/>
          <w:sz w:val="24"/>
        </w:rPr>
        <w:t>Langkah percobaan</w:t>
      </w:r>
    </w:p>
    <w:p>
      <w:pPr>
        <w:spacing w:line="360" w:lineRule="auto" w:after="60"/>
      </w:pPr>
      <w:r>
        <w:rPr>
          <w:rFonts w:ascii="Times New Roman" w:hAnsi="Times New Roman"/>
          <w:sz w:val="24"/>
        </w:rPr>
        <w:t>1. Jalankan sel muat data di Colab.</w:t>
      </w:r>
    </w:p>
    <w:p>
      <w:pPr>
        <w:spacing w:line="360" w:lineRule="auto" w:after="60"/>
      </w:pPr>
      <w:r>
        <w:rPr>
          <w:rFonts w:ascii="Times New Roman" w:hAnsi="Times New Roman"/>
          <w:sz w:val="24"/>
        </w:rPr>
        <w:t>2. Catat jumlah baris dan kolom yang tercetak.</w:t>
      </w:r>
    </w:p>
    <w:p>
      <w:pPr>
        <w:spacing w:line="360" w:lineRule="auto" w:after="60"/>
      </w:pPr>
      <w:r>
        <w:rPr>
          <w:rFonts w:ascii="Times New Roman" w:hAnsi="Times New Roman"/>
          <w:sz w:val="24"/>
        </w:rPr>
        <w:t>3. Perhatikan tiga baris pertama yang ditampilkan.</w:t>
      </w:r>
    </w:p>
    <w:p>
      <w:pPr>
        <w:pStyle w:val="Heading2"/>
        <w:spacing w:before="240" w:after="120"/>
      </w:pPr>
      <w:r>
        <w:rPr>
          <w:rFonts w:ascii="Times New Roman" w:hAnsi="Times New Roman"/>
          <w:b/>
          <w:sz w:val="24"/>
        </w:rPr>
        <w:t>Kode program</w:t>
      </w:r>
    </w:p>
    <w:p>
      <w:pPr>
        <w:spacing w:before="120" w:after="120" w:line="240" w:lineRule="auto"/>
        <w:shd w:val="clear" w:fill="F2F2F2"/>
      </w:pPr>
      <w:r>
        <w:rPr>
          <w:rFonts w:ascii="Consolas" w:hAnsi="Consolas"/>
          <w:sz w:val="20"/>
        </w:rPr>
        <w:t>import pandas as pd</w:t>
        <w:br/>
      </w:r>
      <w:r>
        <w:rPr>
          <w:rFonts w:ascii="Consolas" w:hAnsi="Consolas"/>
          <w:sz w:val="20"/>
        </w:rPr>
        <w:t xml:space="preserve"> </w:t>
        <w:br/>
      </w:r>
      <w:r>
        <w:rPr>
          <w:rFonts w:ascii="Consolas" w:hAnsi="Consolas"/>
          <w:sz w:val="20"/>
        </w:rPr>
        <w:t>URL = "https://raw.githubusercontent.com/ray-project/raydp/master/tutorials/dataset/healthcare-dataset-stroke-data.csv"</w:t>
        <w:br/>
      </w:r>
      <w:r>
        <w:rPr>
          <w:rFonts w:ascii="Consolas" w:hAnsi="Consolas"/>
          <w:sz w:val="20"/>
        </w:rPr>
        <w:t>df = pd.read_csv(URL)</w:t>
        <w:br/>
      </w:r>
      <w:r>
        <w:rPr>
          <w:rFonts w:ascii="Consolas" w:hAnsi="Consolas"/>
          <w:sz w:val="20"/>
        </w:rPr>
        <w:t xml:space="preserve"> </w:t>
        <w:br/>
      </w:r>
      <w:r>
        <w:rPr>
          <w:rFonts w:ascii="Consolas" w:hAnsi="Consolas"/>
          <w:sz w:val="20"/>
        </w:rPr>
        <w:t>print("Jumlah baris :", df.shape[0])</w:t>
        <w:br/>
      </w:r>
      <w:r>
        <w:rPr>
          <w:rFonts w:ascii="Consolas" w:hAnsi="Consolas"/>
          <w:sz w:val="20"/>
        </w:rPr>
        <w:t>print("Jumlah kolom :", df.shape[1])</w:t>
        <w:br/>
      </w:r>
      <w:r>
        <w:rPr>
          <w:rFonts w:ascii="Consolas" w:hAnsi="Consolas"/>
          <w:sz w:val="20"/>
        </w:rPr>
        <w:t>df.head(3)</w:t>
      </w:r>
    </w:p>
    <w:p>
      <w:pPr>
        <w:pStyle w:val="Heading2"/>
        <w:spacing w:before="240" w:after="120"/>
      </w:pPr>
      <w:r>
        <w:rPr>
          <w:rFonts w:ascii="Times New Roman" w:hAnsi="Times New Roman"/>
          <w:b/>
          <w:sz w:val="24"/>
        </w:rPr>
        <w:t>Hasil (screenshot)</w:t>
      </w:r>
    </w:p>
    <w:tbl>
      <w:tblPr>
        <w:tblStyle w:val="TableGrid"/>
        <w:tblW w:type="auto" w:w="0"/>
        <w:tblLook w:firstColumn="1" w:firstRow="1" w:lastColumn="0" w:lastRow="0" w:noHBand="0" w:noVBand="1" w:val="04A0"/>
      </w:tblPr>
      <w:tblGrid>
        <w:gridCol w:w="9026"/>
      </w:tblGrid>
      <w:tr>
        <w:tc>
          <w:tcPr>
            <w:tcW w:type="dxa" w:w="9026"/>
          </w:tcPr>
          <w:p>
            <w:pPr>
              <w:jc w:val="center"/>
            </w:pPr>
            <w:r>
              <w:rPr>
                <w:rFonts w:ascii="Times New Roman" w:hAnsi="Times New Roman"/>
                <w:i/>
                <w:sz w:val="22"/>
              </w:rPr>
              <w:t>[TEMPEL SCREENSHOT COLAB DI SINI: memuat data dan tiga baris pertama]</w:t>
            </w:r>
          </w:p>
        </w:tc>
      </w:tr>
    </w:tbl>
    <w:p>
      <w:pPr>
        <w:spacing w:before="120" w:after="120"/>
        <w:jc w:val="center"/>
      </w:pPr>
      <w:r>
        <w:rPr>
          <w:rFonts w:ascii="Times New Roman" w:hAnsi="Times New Roman"/>
          <w:b/>
          <w:sz w:val="24"/>
        </w:rPr>
        <w:t>Gambar 1. memuat data dan tiga baris pertama</w:t>
      </w:r>
    </w:p>
    <w:p>
      <w:pPr>
        <w:pStyle w:val="Heading2"/>
        <w:spacing w:before="240" w:after="120"/>
      </w:pPr>
      <w:r>
        <w:rPr>
          <w:rFonts w:ascii="Times New Roman" w:hAnsi="Times New Roman"/>
          <w:b/>
          <w:sz w:val="24"/>
        </w:rPr>
        <w:t>Output</w:t>
      </w:r>
    </w:p>
    <w:p>
      <w:pPr>
        <w:spacing w:before="120" w:after="120" w:line="240" w:lineRule="auto"/>
        <w:shd w:val="clear" w:fill="EFEFEF"/>
      </w:pPr>
      <w:r>
        <w:rPr>
          <w:rFonts w:ascii="Consolas" w:hAnsi="Consolas"/>
          <w:sz w:val="20"/>
        </w:rPr>
        <w:t>Jumlah baris : 5110</w:t>
        <w:br/>
      </w:r>
      <w:r>
        <w:rPr>
          <w:rFonts w:ascii="Consolas" w:hAnsi="Consolas"/>
          <w:sz w:val="20"/>
        </w:rPr>
        <w:t>Jumlah kolom : 12</w:t>
      </w:r>
    </w:p>
    <w:p>
      <w:pPr>
        <w:pStyle w:val="Heading2"/>
        <w:spacing w:before="240" w:after="120"/>
      </w:pPr>
      <w:r>
        <w:rPr>
          <w:rFonts w:ascii="Times New Roman" w:hAnsi="Times New Roman"/>
          <w:b/>
          <w:sz w:val="24"/>
        </w:rPr>
        <w:t>Pembahasan</w:t>
      </w:r>
    </w:p>
    <w:p>
      <w:pPr>
        <w:spacing w:line="360" w:lineRule="auto" w:after="120"/>
        <w:ind w:firstLine="567"/>
        <w:jc w:val="both"/>
      </w:pPr>
      <w:r>
        <w:rPr>
          <w:rFonts w:ascii="Times New Roman" w:hAnsi="Times New Roman"/>
          <w:sz w:val="24"/>
        </w:rPr>
        <w:t>Data berhasil dimuat sebanyak 5.110 baris dan 12 kolom. Tiga baris pertama seluruhnya berstatus stroke, yang wajar karena dataset ini terurut dengan kasus stroke di bagian awal.</w:t>
      </w:r>
    </w:p>
    <w:p>
      <w:pPr>
        <w:pStyle w:val="Heading1"/>
        <w:spacing w:before="240" w:after="120"/>
        <w:jc w:val="center"/>
      </w:pPr>
      <w:r>
        <w:rPr>
          <w:rFonts w:ascii="Times New Roman" w:hAnsi="Times New Roman"/>
          <w:b/>
          <w:sz w:val="24"/>
        </w:rPr>
        <w:t>PERCOBAAN 2: EKSPRESI BOOLEAN</w:t>
      </w:r>
    </w:p>
    <w:p>
      <w:pPr>
        <w:pStyle w:val="Heading2"/>
        <w:spacing w:before="240" w:after="120"/>
      </w:pPr>
      <w:r>
        <w:rPr>
          <w:rFonts w:ascii="Times New Roman" w:hAnsi="Times New Roman"/>
          <w:b/>
          <w:sz w:val="24"/>
        </w:rPr>
        <w:t>Tujuan</w:t>
      </w:r>
    </w:p>
    <w:p>
      <w:pPr>
        <w:spacing w:line="360" w:lineRule="auto" w:after="120"/>
        <w:ind w:firstLine="567"/>
        <w:jc w:val="both"/>
      </w:pPr>
      <w:r>
        <w:rPr>
          <w:rFonts w:ascii="Times New Roman" w:hAnsi="Times New Roman"/>
          <w:sz w:val="24"/>
        </w:rPr>
        <w:t>Mengajukan pertanyaan True/False ke data dengan operator perbandingan, logika, keanggotaan, dan pemeriksaan nilai kosong.</w:t>
      </w:r>
    </w:p>
    <w:p>
      <w:pPr>
        <w:pStyle w:val="Heading2"/>
        <w:spacing w:before="240" w:after="120"/>
      </w:pPr>
      <w:r>
        <w:rPr>
          <w:rFonts w:ascii="Times New Roman" w:hAnsi="Times New Roman"/>
          <w:b/>
          <w:sz w:val="24"/>
        </w:rPr>
        <w:t>Langkah percobaan</w:t>
      </w:r>
    </w:p>
    <w:p>
      <w:pPr>
        <w:spacing w:line="360" w:lineRule="auto" w:after="60"/>
      </w:pPr>
      <w:r>
        <w:rPr>
          <w:rFonts w:ascii="Times New Roman" w:hAnsi="Times New Roman"/>
          <w:sz w:val="24"/>
        </w:rPr>
        <w:t>1. Jalankan contoh Boolean sederhana dari slide.</w:t>
      </w:r>
    </w:p>
    <w:p>
      <w:pPr>
        <w:spacing w:line="360" w:lineRule="auto" w:after="60"/>
      </w:pPr>
      <w:r>
        <w:rPr>
          <w:rFonts w:ascii="Times New Roman" w:hAnsi="Times New Roman"/>
          <w:sz w:val="24"/>
        </w:rPr>
        <w:t>2. Jalankan pemeriksaan bmi kosong, Unknown, dan BMI ekstrem.</w:t>
      </w:r>
    </w:p>
    <w:p>
      <w:pPr>
        <w:spacing w:line="360" w:lineRule="auto" w:after="60"/>
      </w:pPr>
      <w:r>
        <w:rPr>
          <w:rFonts w:ascii="Times New Roman" w:hAnsi="Times New Roman"/>
          <w:sz w:val="24"/>
        </w:rPr>
        <w:t>3. Jalankan filter gabungan lansia plus hipertensi dengan smoking diketahui.</w:t>
      </w:r>
    </w:p>
    <w:p>
      <w:pPr>
        <w:pStyle w:val="Heading2"/>
        <w:spacing w:before="240" w:after="120"/>
      </w:pPr>
      <w:r>
        <w:rPr>
          <w:rFonts w:ascii="Times New Roman" w:hAnsi="Times New Roman"/>
          <w:b/>
          <w:sz w:val="24"/>
        </w:rPr>
        <w:t>Kode program</w:t>
      </w:r>
    </w:p>
    <w:p>
      <w:pPr>
        <w:spacing w:before="120" w:after="120" w:line="240" w:lineRule="auto"/>
        <w:shd w:val="clear" w:fill="F2F2F2"/>
      </w:pPr>
      <w:r>
        <w:rPr>
          <w:rFonts w:ascii="Consolas" w:hAnsi="Consolas"/>
          <w:sz w:val="20"/>
        </w:rPr>
        <w:t>akurasi = 0.87</w:t>
        <w:br/>
      </w:r>
      <w:r>
        <w:rPr>
          <w:rFonts w:ascii="Consolas" w:hAnsi="Consolas"/>
          <w:sz w:val="20"/>
        </w:rPr>
        <w:t>print(akurasi &gt;= 0.80)  # True</w:t>
        <w:br/>
      </w:r>
      <w:r>
        <w:rPr>
          <w:rFonts w:ascii="Consolas" w:hAnsi="Consolas"/>
          <w:sz w:val="20"/>
        </w:rPr>
        <w:t xml:space="preserve"> </w:t>
        <w:br/>
      </w:r>
      <w:r>
        <w:rPr>
          <w:rFonts w:ascii="Consolas" w:hAnsi="Consolas"/>
          <w:sz w:val="20"/>
        </w:rPr>
        <w:t>label = "batik"</w:t>
        <w:br/>
      </w:r>
      <w:r>
        <w:rPr>
          <w:rFonts w:ascii="Consolas" w:hAnsi="Consolas"/>
          <w:sz w:val="20"/>
        </w:rPr>
        <w:t>print(label in ["batik", "endek"])  # True</w:t>
        <w:br/>
      </w:r>
      <w:r>
        <w:rPr>
          <w:rFonts w:ascii="Consolas" w:hAnsi="Consolas"/>
          <w:sz w:val="20"/>
        </w:rPr>
        <w:t xml:space="preserve"> </w:t>
        <w:br/>
      </w:r>
      <w:r>
        <w:rPr>
          <w:rFonts w:ascii="Consolas" w:hAnsi="Consolas"/>
          <w:sz w:val="20"/>
        </w:rPr>
        <w:t>nilai = None</w:t>
        <w:br/>
      </w:r>
      <w:r>
        <w:rPr>
          <w:rFonts w:ascii="Consolas" w:hAnsi="Consolas"/>
          <w:sz w:val="20"/>
        </w:rPr>
        <w:t>print(nilai is None)  # True</w:t>
        <w:br/>
      </w:r>
      <w:r>
        <w:rPr>
          <w:rFonts w:ascii="Consolas" w:hAnsi="Consolas"/>
          <w:sz w:val="20"/>
        </w:rPr>
        <w:t xml:space="preserve"> </w:t>
        <w:br/>
      </w:r>
      <w:r>
        <w:rPr>
          <w:rFonts w:ascii="Consolas" w:hAnsi="Consolas"/>
          <w:sz w:val="20"/>
        </w:rPr>
        <w:t>print("bmi kosong       :", int(df["bmi"].isna().sum()))</w:t>
        <w:br/>
      </w:r>
      <w:r>
        <w:rPr>
          <w:rFonts w:ascii="Consolas" w:hAnsi="Consolas"/>
          <w:sz w:val="20"/>
        </w:rPr>
        <w:t>print("smoking Unknown  :", int((df["smoking_status"] == "Unknown").sum()))</w:t>
        <w:br/>
      </w:r>
      <w:r>
        <w:rPr>
          <w:rFonts w:ascii="Consolas" w:hAnsi="Consolas"/>
          <w:sz w:val="20"/>
        </w:rPr>
        <w:t>print("bmi di atas 60   :", int((df["bmi"] &gt; 60).sum()))</w:t>
        <w:br/>
      </w:r>
      <w:r>
        <w:rPr>
          <w:rFonts w:ascii="Consolas" w:hAnsi="Consolas"/>
          <w:sz w:val="20"/>
        </w:rPr>
        <w:t xml:space="preserve"> </w:t>
        <w:br/>
      </w:r>
      <w:r>
        <w:rPr>
          <w:rFonts w:ascii="Consolas" w:hAnsi="Consolas"/>
          <w:sz w:val="20"/>
        </w:rPr>
        <w:t>mask = (df["age"] &gt;= 60) &amp; (df["hypertension"] == 1) &amp; (df["smoking_status"] != "Unknown")</w:t>
        <w:br/>
      </w:r>
      <w:r>
        <w:rPr>
          <w:rFonts w:ascii="Consolas" w:hAnsi="Consolas"/>
          <w:sz w:val="20"/>
        </w:rPr>
        <w:t>print("lansia + hipertensi + smoking diketahui:", int(mask.sum()))</w:t>
      </w:r>
    </w:p>
    <w:p>
      <w:pPr>
        <w:pStyle w:val="Heading2"/>
        <w:spacing w:before="240" w:after="120"/>
      </w:pPr>
      <w:r>
        <w:rPr>
          <w:rFonts w:ascii="Times New Roman" w:hAnsi="Times New Roman"/>
          <w:b/>
          <w:sz w:val="24"/>
        </w:rPr>
        <w:t>Hasil (screenshot)</w:t>
      </w:r>
    </w:p>
    <w:tbl>
      <w:tblPr>
        <w:tblStyle w:val="TableGrid"/>
        <w:tblW w:type="auto" w:w="0"/>
        <w:tblLook w:firstColumn="1" w:firstRow="1" w:lastColumn="0" w:lastRow="0" w:noHBand="0" w:noVBand="1" w:val="04A0"/>
      </w:tblPr>
      <w:tblGrid>
        <w:gridCol w:w="9026"/>
      </w:tblGrid>
      <w:tr>
        <w:tc>
          <w:tcPr>
            <w:tcW w:type="dxa" w:w="9026"/>
          </w:tcPr>
          <w:p>
            <w:pPr>
              <w:jc w:val="center"/>
            </w:pPr>
            <w:r>
              <w:rPr>
                <w:rFonts w:ascii="Times New Roman" w:hAnsi="Times New Roman"/>
                <w:i/>
                <w:sz w:val="22"/>
              </w:rPr>
              <w:t>[TEMPEL SCREENSHOT COLAB DI SINI: evaluasi ekspresi Boolean pada dataset]</w:t>
            </w:r>
          </w:p>
        </w:tc>
      </w:tr>
    </w:tbl>
    <w:p>
      <w:pPr>
        <w:spacing w:before="120" w:after="120"/>
        <w:jc w:val="center"/>
      </w:pPr>
      <w:r>
        <w:rPr>
          <w:rFonts w:ascii="Times New Roman" w:hAnsi="Times New Roman"/>
          <w:b/>
          <w:sz w:val="24"/>
        </w:rPr>
        <w:t>Gambar 2. evaluasi ekspresi Boolean pada dataset</w:t>
      </w:r>
    </w:p>
    <w:p>
      <w:pPr>
        <w:pStyle w:val="Heading2"/>
        <w:spacing w:before="240" w:after="120"/>
      </w:pPr>
      <w:r>
        <w:rPr>
          <w:rFonts w:ascii="Times New Roman" w:hAnsi="Times New Roman"/>
          <w:b/>
          <w:sz w:val="24"/>
        </w:rPr>
        <w:t>Output</w:t>
      </w:r>
    </w:p>
    <w:p>
      <w:pPr>
        <w:spacing w:before="120" w:after="120" w:line="240" w:lineRule="auto"/>
        <w:shd w:val="clear" w:fill="EFEFEF"/>
      </w:pPr>
      <w:r>
        <w:rPr>
          <w:rFonts w:ascii="Consolas" w:hAnsi="Consolas"/>
          <w:sz w:val="20"/>
        </w:rPr>
        <w:t>True</w:t>
        <w:br/>
      </w:r>
      <w:r>
        <w:rPr>
          <w:rFonts w:ascii="Consolas" w:hAnsi="Consolas"/>
          <w:sz w:val="20"/>
        </w:rPr>
        <w:t>True</w:t>
        <w:br/>
      </w:r>
      <w:r>
        <w:rPr>
          <w:rFonts w:ascii="Consolas" w:hAnsi="Consolas"/>
          <w:sz w:val="20"/>
        </w:rPr>
        <w:t>True</w:t>
        <w:br/>
      </w:r>
      <w:r>
        <w:rPr>
          <w:rFonts w:ascii="Consolas" w:hAnsi="Consolas"/>
          <w:sz w:val="20"/>
        </w:rPr>
        <w:t>bmi kosong       : 201</w:t>
        <w:br/>
      </w:r>
      <w:r>
        <w:rPr>
          <w:rFonts w:ascii="Consolas" w:hAnsi="Consolas"/>
          <w:sz w:val="20"/>
        </w:rPr>
        <w:t>smoking Unknown  : 1544</w:t>
        <w:br/>
      </w:r>
      <w:r>
        <w:rPr>
          <w:rFonts w:ascii="Consolas" w:hAnsi="Consolas"/>
          <w:sz w:val="20"/>
        </w:rPr>
        <w:t>bmi di atas 60   : 13</w:t>
        <w:br/>
      </w:r>
      <w:r>
        <w:rPr>
          <w:rFonts w:ascii="Consolas" w:hAnsi="Consolas"/>
          <w:sz w:val="20"/>
        </w:rPr>
        <w:t>lansia + hipertensi + smoking diketahui: 261</w:t>
      </w:r>
    </w:p>
    <w:p>
      <w:pPr>
        <w:pStyle w:val="Heading2"/>
        <w:spacing w:before="240" w:after="120"/>
      </w:pPr>
      <w:r>
        <w:rPr>
          <w:rFonts w:ascii="Times New Roman" w:hAnsi="Times New Roman"/>
          <w:b/>
          <w:sz w:val="24"/>
        </w:rPr>
        <w:t>Pembahasan</w:t>
      </w:r>
    </w:p>
    <w:p>
      <w:pPr>
        <w:spacing w:line="360" w:lineRule="auto" w:after="120"/>
        <w:ind w:firstLine="567"/>
        <w:jc w:val="both"/>
      </w:pPr>
      <w:r>
        <w:rPr>
          <w:rFonts w:ascii="Times New Roman" w:hAnsi="Times New Roman"/>
          <w:sz w:val="24"/>
        </w:rPr>
        <w:t>Nilai "Unknown" pada smoking_status menempati sekitar 30 persen data. Itu adalah missing value tersembunyi: bukan kategori bermakna sehingga pada Percobaan 9 baris tersebut dilewati dengan continue. Baris bmi kosong hanya sekitar 4 persen dan BMI di atas 60 hanya 13 baris.</w:t>
      </w:r>
    </w:p>
    <w:p>
      <w:pPr>
        <w:pStyle w:val="Heading1"/>
        <w:spacing w:before="240" w:after="120"/>
        <w:jc w:val="center"/>
      </w:pPr>
      <w:r>
        <w:rPr>
          <w:rFonts w:ascii="Times New Roman" w:hAnsi="Times New Roman"/>
          <w:b/>
          <w:sz w:val="24"/>
        </w:rPr>
        <w:t>PERCOBAAN 3: PERCABANGAN IF-ELIF-ELSE</w:t>
      </w:r>
    </w:p>
    <w:p>
      <w:pPr>
        <w:pStyle w:val="Heading2"/>
        <w:spacing w:before="240" w:after="120"/>
      </w:pPr>
      <w:r>
        <w:rPr>
          <w:rFonts w:ascii="Times New Roman" w:hAnsi="Times New Roman"/>
          <w:b/>
          <w:sz w:val="24"/>
        </w:rPr>
        <w:t>Tujuan</w:t>
      </w:r>
    </w:p>
    <w:p>
      <w:pPr>
        <w:spacing w:line="360" w:lineRule="auto" w:after="120"/>
        <w:ind w:firstLine="567"/>
        <w:jc w:val="both"/>
      </w:pPr>
      <w:r>
        <w:rPr>
          <w:rFonts w:ascii="Times New Roman" w:hAnsi="Times New Roman"/>
          <w:sz w:val="24"/>
        </w:rPr>
        <w:t>Menyusun keputusan berlapis dengan urutan batas dari yang paling ketat dan menguji tepat di bawah, pada, dan di atas batas.</w:t>
      </w:r>
    </w:p>
    <w:p>
      <w:pPr>
        <w:pStyle w:val="Heading2"/>
        <w:spacing w:before="240" w:after="120"/>
      </w:pPr>
      <w:r>
        <w:rPr>
          <w:rFonts w:ascii="Times New Roman" w:hAnsi="Times New Roman"/>
          <w:b/>
          <w:sz w:val="24"/>
        </w:rPr>
        <w:t>Langkah percobaan</w:t>
      </w:r>
    </w:p>
    <w:p>
      <w:pPr>
        <w:spacing w:line="360" w:lineRule="auto" w:after="60"/>
      </w:pPr>
      <w:r>
        <w:rPr>
          <w:rFonts w:ascii="Times New Roman" w:hAnsi="Times New Roman"/>
          <w:sz w:val="24"/>
        </w:rPr>
        <w:t>1. Definisikan fungsi kategori_glukosa dan kategori_risiko.</w:t>
      </w:r>
    </w:p>
    <w:p>
      <w:pPr>
        <w:spacing w:line="360" w:lineRule="auto" w:after="60"/>
      </w:pPr>
      <w:r>
        <w:rPr>
          <w:rFonts w:ascii="Times New Roman" w:hAnsi="Times New Roman"/>
          <w:sz w:val="24"/>
        </w:rPr>
        <w:t>2. Uji enam nilai batas glukosa.</w:t>
      </w:r>
    </w:p>
    <w:p>
      <w:pPr>
        <w:spacing w:line="360" w:lineRule="auto" w:after="60"/>
      </w:pPr>
      <w:r>
        <w:rPr>
          <w:rFonts w:ascii="Times New Roman" w:hAnsi="Times New Roman"/>
          <w:sz w:val="24"/>
        </w:rPr>
        <w:t>3. Terapkan kedua fungsi pada lima baris pertama dataset.</w:t>
      </w:r>
    </w:p>
    <w:p>
      <w:pPr>
        <w:pStyle w:val="Heading2"/>
        <w:spacing w:before="240" w:after="120"/>
      </w:pPr>
      <w:r>
        <w:rPr>
          <w:rFonts w:ascii="Times New Roman" w:hAnsi="Times New Roman"/>
          <w:b/>
          <w:sz w:val="24"/>
        </w:rPr>
        <w:t>Kode program</w:t>
      </w:r>
    </w:p>
    <w:p>
      <w:pPr>
        <w:spacing w:before="120" w:after="120" w:line="240" w:lineRule="auto"/>
        <w:shd w:val="clear" w:fill="F2F2F2"/>
      </w:pPr>
      <w:r>
        <w:rPr>
          <w:rFonts w:ascii="Consolas" w:hAnsi="Consolas"/>
          <w:sz w:val="20"/>
        </w:rPr>
        <w:t>def kategori_glukosa(g):</w:t>
        <w:br/>
      </w:r>
      <w:r>
        <w:rPr>
          <w:rFonts w:ascii="Consolas" w:hAnsi="Consolas"/>
          <w:sz w:val="20"/>
        </w:rPr>
        <w:t xml:space="preserve">    if g &gt;= 200:      # paling ketat dulu</w:t>
        <w:br/>
      </w:r>
      <w:r>
        <w:rPr>
          <w:rFonts w:ascii="Consolas" w:hAnsi="Consolas"/>
          <w:sz w:val="20"/>
        </w:rPr>
        <w:t xml:space="preserve">        return "sangat tinggi"</w:t>
        <w:br/>
      </w:r>
      <w:r>
        <w:rPr>
          <w:rFonts w:ascii="Consolas" w:hAnsi="Consolas"/>
          <w:sz w:val="20"/>
        </w:rPr>
        <w:t xml:space="preserve">    elif g &gt;= 140:</w:t>
        <w:br/>
      </w:r>
      <w:r>
        <w:rPr>
          <w:rFonts w:ascii="Consolas" w:hAnsi="Consolas"/>
          <w:sz w:val="20"/>
        </w:rPr>
        <w:t xml:space="preserve">        return "tinggi"</w:t>
        <w:br/>
      </w:r>
      <w:r>
        <w:rPr>
          <w:rFonts w:ascii="Consolas" w:hAnsi="Consolas"/>
          <w:sz w:val="20"/>
        </w:rPr>
        <w:t xml:space="preserve">    elif g &gt;= 100:</w:t>
        <w:br/>
      </w:r>
      <w:r>
        <w:rPr>
          <w:rFonts w:ascii="Consolas" w:hAnsi="Consolas"/>
          <w:sz w:val="20"/>
        </w:rPr>
        <w:t xml:space="preserve">        return "waspada"</w:t>
        <w:br/>
      </w:r>
      <w:r>
        <w:rPr>
          <w:rFonts w:ascii="Consolas" w:hAnsi="Consolas"/>
          <w:sz w:val="20"/>
        </w:rPr>
        <w:t xml:space="preserve">    else:</w:t>
        <w:br/>
      </w:r>
      <w:r>
        <w:rPr>
          <w:rFonts w:ascii="Consolas" w:hAnsi="Consolas"/>
          <w:sz w:val="20"/>
        </w:rPr>
        <w:t xml:space="preserve">        return "normal"</w:t>
        <w:br/>
      </w:r>
      <w:r>
        <w:rPr>
          <w:rFonts w:ascii="Consolas" w:hAnsi="Consolas"/>
          <w:sz w:val="20"/>
        </w:rPr>
        <w:t xml:space="preserve"> </w:t>
        <w:br/>
      </w:r>
      <w:r>
        <w:rPr>
          <w:rFonts w:ascii="Consolas" w:hAnsi="Consolas"/>
          <w:sz w:val="20"/>
        </w:rPr>
        <w:t xml:space="preserve"> </w:t>
        <w:br/>
      </w:r>
      <w:r>
        <w:rPr>
          <w:rFonts w:ascii="Consolas" w:hAnsi="Consolas"/>
          <w:sz w:val="20"/>
        </w:rPr>
        <w:t>def kategori_risiko(age, hyp, heart):</w:t>
        <w:br/>
      </w:r>
      <w:r>
        <w:rPr>
          <w:rFonts w:ascii="Consolas" w:hAnsi="Consolas"/>
          <w:sz w:val="20"/>
        </w:rPr>
        <w:t xml:space="preserve">    if heart == 1 and hyp == 1:</w:t>
        <w:br/>
      </w:r>
      <w:r>
        <w:rPr>
          <w:rFonts w:ascii="Consolas" w:hAnsi="Consolas"/>
          <w:sz w:val="20"/>
        </w:rPr>
        <w:t xml:space="preserve">        return "tinggi"</w:t>
        <w:br/>
      </w:r>
      <w:r>
        <w:rPr>
          <w:rFonts w:ascii="Consolas" w:hAnsi="Consolas"/>
          <w:sz w:val="20"/>
        </w:rPr>
        <w:t xml:space="preserve">    elif heart == 1 or hyp == 1:</w:t>
        <w:br/>
      </w:r>
      <w:r>
        <w:rPr>
          <w:rFonts w:ascii="Consolas" w:hAnsi="Consolas"/>
          <w:sz w:val="20"/>
        </w:rPr>
        <w:t xml:space="preserve">        return "sedang"</w:t>
        <w:br/>
      </w:r>
      <w:r>
        <w:rPr>
          <w:rFonts w:ascii="Consolas" w:hAnsi="Consolas"/>
          <w:sz w:val="20"/>
        </w:rPr>
        <w:t xml:space="preserve">    elif age &gt;= 60:</w:t>
        <w:br/>
      </w:r>
      <w:r>
        <w:rPr>
          <w:rFonts w:ascii="Consolas" w:hAnsi="Consolas"/>
          <w:sz w:val="20"/>
        </w:rPr>
        <w:t xml:space="preserve">        return "waspada"</w:t>
        <w:br/>
      </w:r>
      <w:r>
        <w:rPr>
          <w:rFonts w:ascii="Consolas" w:hAnsi="Consolas"/>
          <w:sz w:val="20"/>
        </w:rPr>
        <w:t xml:space="preserve">    else:</w:t>
        <w:br/>
      </w:r>
      <w:r>
        <w:rPr>
          <w:rFonts w:ascii="Consolas" w:hAnsi="Consolas"/>
          <w:sz w:val="20"/>
        </w:rPr>
        <w:t xml:space="preserve">        return "rendah"</w:t>
        <w:br/>
      </w:r>
      <w:r>
        <w:rPr>
          <w:rFonts w:ascii="Consolas" w:hAnsi="Consolas"/>
          <w:sz w:val="20"/>
        </w:rPr>
        <w:t xml:space="preserve"> </w:t>
        <w:br/>
      </w:r>
      <w:r>
        <w:rPr>
          <w:rFonts w:ascii="Consolas" w:hAnsi="Consolas"/>
          <w:sz w:val="20"/>
        </w:rPr>
        <w:t xml:space="preserve"> </w:t>
        <w:br/>
      </w:r>
      <w:r>
        <w:rPr>
          <w:rFonts w:ascii="Consolas" w:hAnsi="Consolas"/>
          <w:sz w:val="20"/>
        </w:rPr>
        <w:t>for g in [99.9, 100.0, 139.9, 140.0, 199.9, 200.0]:</w:t>
        <w:br/>
      </w:r>
      <w:r>
        <w:rPr>
          <w:rFonts w:ascii="Consolas" w:hAnsi="Consolas"/>
          <w:sz w:val="20"/>
        </w:rPr>
        <w:t xml:space="preserve">    print(g, "-&gt;", kategori_glukosa(g))</w:t>
      </w:r>
    </w:p>
    <w:p>
      <w:pPr>
        <w:pStyle w:val="Heading2"/>
        <w:spacing w:before="240" w:after="120"/>
      </w:pPr>
      <w:r>
        <w:rPr>
          <w:rFonts w:ascii="Times New Roman" w:hAnsi="Times New Roman"/>
          <w:b/>
          <w:sz w:val="24"/>
        </w:rPr>
        <w:t>Hasil (screenshot)</w:t>
      </w:r>
    </w:p>
    <w:tbl>
      <w:tblPr>
        <w:tblStyle w:val="TableGrid"/>
        <w:tblW w:type="auto" w:w="0"/>
        <w:tblLook w:firstColumn="1" w:firstRow="1" w:lastColumn="0" w:lastRow="0" w:noHBand="0" w:noVBand="1" w:val="04A0"/>
      </w:tblPr>
      <w:tblGrid>
        <w:gridCol w:w="9026"/>
      </w:tblGrid>
      <w:tr>
        <w:tc>
          <w:tcPr>
            <w:tcW w:type="dxa" w:w="9026"/>
          </w:tcPr>
          <w:p>
            <w:pPr>
              <w:jc w:val="center"/>
            </w:pPr>
            <w:r>
              <w:rPr>
                <w:rFonts w:ascii="Times New Roman" w:hAnsi="Times New Roman"/>
                <w:i/>
                <w:sz w:val="22"/>
              </w:rPr>
              <w:t>[TEMPEL SCREENSHOT COLAB DI SINI: uji batas kategori glukosa dan risiko lima pasien pertama]</w:t>
            </w:r>
          </w:p>
        </w:tc>
      </w:tr>
    </w:tbl>
    <w:p>
      <w:pPr>
        <w:spacing w:before="120" w:after="120"/>
        <w:jc w:val="center"/>
      </w:pPr>
      <w:r>
        <w:rPr>
          <w:rFonts w:ascii="Times New Roman" w:hAnsi="Times New Roman"/>
          <w:b/>
          <w:sz w:val="24"/>
        </w:rPr>
        <w:t>Gambar 3. uji batas kategori glukosa dan risiko lima pasien pertama</w:t>
      </w:r>
    </w:p>
    <w:p>
      <w:pPr>
        <w:pStyle w:val="Heading2"/>
        <w:spacing w:before="240" w:after="120"/>
      </w:pPr>
      <w:r>
        <w:rPr>
          <w:rFonts w:ascii="Times New Roman" w:hAnsi="Times New Roman"/>
          <w:b/>
          <w:sz w:val="24"/>
        </w:rPr>
        <w:t>Output</w:t>
      </w:r>
    </w:p>
    <w:p>
      <w:pPr>
        <w:spacing w:before="120" w:after="120" w:line="240" w:lineRule="auto"/>
        <w:shd w:val="clear" w:fill="EFEFEF"/>
      </w:pPr>
      <w:r>
        <w:rPr>
          <w:rFonts w:ascii="Consolas" w:hAnsi="Consolas"/>
          <w:sz w:val="20"/>
        </w:rPr>
        <w:t>99.9 -&gt; normal</w:t>
        <w:br/>
      </w:r>
      <w:r>
        <w:rPr>
          <w:rFonts w:ascii="Consolas" w:hAnsi="Consolas"/>
          <w:sz w:val="20"/>
        </w:rPr>
        <w:t>100.0 -&gt; waspada</w:t>
        <w:br/>
      </w:r>
      <w:r>
        <w:rPr>
          <w:rFonts w:ascii="Consolas" w:hAnsi="Consolas"/>
          <w:sz w:val="20"/>
        </w:rPr>
        <w:t>139.9 -&gt; waspada</w:t>
        <w:br/>
      </w:r>
      <w:r>
        <w:rPr>
          <w:rFonts w:ascii="Consolas" w:hAnsi="Consolas"/>
          <w:sz w:val="20"/>
        </w:rPr>
        <w:t>140.0 -&gt; tinggi</w:t>
        <w:br/>
      </w:r>
      <w:r>
        <w:rPr>
          <w:rFonts w:ascii="Consolas" w:hAnsi="Consolas"/>
          <w:sz w:val="20"/>
        </w:rPr>
        <w:t>199.9 -&gt; tinggi</w:t>
        <w:br/>
      </w:r>
      <w:r>
        <w:rPr>
          <w:rFonts w:ascii="Consolas" w:hAnsi="Consolas"/>
          <w:sz w:val="20"/>
        </w:rPr>
        <w:t>200.0 -&gt; sangat tinggi</w:t>
        <w:br/>
      </w:r>
      <w:r>
        <w:rPr>
          <w:rFonts w:ascii="Consolas" w:hAnsi="Consolas"/>
          <w:sz w:val="20"/>
        </w:rPr>
        <w:t xml:space="preserve"> </w:t>
        <w:br/>
      </w:r>
      <w:r>
        <w:rPr>
          <w:rFonts w:ascii="Consolas" w:hAnsi="Consolas"/>
          <w:sz w:val="20"/>
        </w:rPr>
        <w:t>baris 0: glukosa=228.7 (sangat tinggi) risiko=sedang</w:t>
        <w:br/>
      </w:r>
      <w:r>
        <w:rPr>
          <w:rFonts w:ascii="Consolas" w:hAnsi="Consolas"/>
          <w:sz w:val="20"/>
        </w:rPr>
        <w:t>baris 1: glukosa=202.2 (sangat tinggi) risiko=waspada</w:t>
        <w:br/>
      </w:r>
      <w:r>
        <w:rPr>
          <w:rFonts w:ascii="Consolas" w:hAnsi="Consolas"/>
          <w:sz w:val="20"/>
        </w:rPr>
        <w:t>baris 2: glukosa=105.9 (waspada) risiko=sedang</w:t>
        <w:br/>
      </w:r>
      <w:r>
        <w:rPr>
          <w:rFonts w:ascii="Consolas" w:hAnsi="Consolas"/>
          <w:sz w:val="20"/>
        </w:rPr>
        <w:t>baris 3: glukosa=171.2 (tinggi) risiko=rendah</w:t>
        <w:br/>
      </w:r>
      <w:r>
        <w:rPr>
          <w:rFonts w:ascii="Consolas" w:hAnsi="Consolas"/>
          <w:sz w:val="20"/>
        </w:rPr>
        <w:t>baris 4: glukosa=174.1 (tinggi) risiko=sedang</w:t>
      </w:r>
    </w:p>
    <w:p>
      <w:pPr>
        <w:pStyle w:val="Heading2"/>
        <w:spacing w:before="240" w:after="120"/>
      </w:pPr>
      <w:r>
        <w:rPr>
          <w:rFonts w:ascii="Times New Roman" w:hAnsi="Times New Roman"/>
          <w:b/>
          <w:sz w:val="24"/>
        </w:rPr>
        <w:t>Pembahasan</w:t>
      </w:r>
    </w:p>
    <w:p>
      <w:pPr>
        <w:spacing w:line="360" w:lineRule="auto" w:after="120"/>
        <w:ind w:firstLine="567"/>
        <w:jc w:val="both"/>
      </w:pPr>
      <w:r>
        <w:rPr>
          <w:rFonts w:ascii="Times New Roman" w:hAnsi="Times New Roman"/>
          <w:sz w:val="24"/>
        </w:rPr>
        <w:t>Urutan batas menentukan hasil. Jika &gt;= 100 dicek paling dulu maka nilai 250 ikut masuk cabang waspada dan cabang sangat tinggi tidak pernah tercapai. Fungsi kategori_risiko menunjukkan beda and (keduanya harus ada) dengan or (salah satu cukup).</w:t>
      </w:r>
    </w:p>
    <w:p>
      <w:pPr>
        <w:pStyle w:val="Heading1"/>
        <w:spacing w:before="240" w:after="120"/>
        <w:jc w:val="center"/>
      </w:pPr>
      <w:r>
        <w:rPr>
          <w:rFonts w:ascii="Times New Roman" w:hAnsi="Times New Roman"/>
          <w:b/>
          <w:sz w:val="24"/>
        </w:rPr>
        <w:t>PERCOBAAN 4: PERULANGAN FOR</w:t>
      </w:r>
    </w:p>
    <w:p>
      <w:pPr>
        <w:pStyle w:val="Heading2"/>
        <w:spacing w:before="240" w:after="120"/>
      </w:pPr>
      <w:r>
        <w:rPr>
          <w:rFonts w:ascii="Times New Roman" w:hAnsi="Times New Roman"/>
          <w:b/>
          <w:sz w:val="24"/>
        </w:rPr>
        <w:t>Tujuan</w:t>
      </w:r>
    </w:p>
    <w:p>
      <w:pPr>
        <w:spacing w:line="360" w:lineRule="auto" w:after="120"/>
        <w:ind w:firstLine="567"/>
        <w:jc w:val="both"/>
      </w:pPr>
      <w:r>
        <w:rPr>
          <w:rFonts w:ascii="Times New Roman" w:hAnsi="Times New Roman"/>
          <w:sz w:val="24"/>
        </w:rPr>
        <w:t>Menelusuri koleksi yang sudah tersedia item atau jumlah iterasinya dengan enumerate, range, dan zip.</w:t>
      </w:r>
    </w:p>
    <w:p>
      <w:pPr>
        <w:pStyle w:val="Heading2"/>
        <w:spacing w:before="240" w:after="120"/>
      </w:pPr>
      <w:r>
        <w:rPr>
          <w:rFonts w:ascii="Times New Roman" w:hAnsi="Times New Roman"/>
          <w:b/>
          <w:sz w:val="24"/>
        </w:rPr>
        <w:t>Langkah percobaan</w:t>
      </w:r>
    </w:p>
    <w:p>
      <w:pPr>
        <w:spacing w:line="360" w:lineRule="auto" w:after="60"/>
      </w:pPr>
      <w:r>
        <w:rPr>
          <w:rFonts w:ascii="Times New Roman" w:hAnsi="Times New Roman"/>
          <w:sz w:val="24"/>
        </w:rPr>
        <w:t>1. Jalankan contoh enumerate dan range dari slide.</w:t>
      </w:r>
    </w:p>
    <w:p>
      <w:pPr>
        <w:spacing w:line="360" w:lineRule="auto" w:after="60"/>
      </w:pPr>
      <w:r>
        <w:rPr>
          <w:rFonts w:ascii="Times New Roman" w:hAnsi="Times New Roman"/>
          <w:sz w:val="24"/>
        </w:rPr>
        <w:t>2. Pasangkan kolom usia dan bmi lima pasien pertama dengan zip.</w:t>
      </w:r>
    </w:p>
    <w:p>
      <w:pPr>
        <w:spacing w:line="360" w:lineRule="auto" w:after="60"/>
      </w:pPr>
      <w:r>
        <w:rPr>
          <w:rFonts w:ascii="Times New Roman" w:hAnsi="Times New Roman"/>
          <w:sz w:val="24"/>
        </w:rPr>
        <w:t>3. Hitung rata-rata manual dengan for lalu adu dengan mean() pandas.</w:t>
      </w:r>
    </w:p>
    <w:p>
      <w:pPr>
        <w:pStyle w:val="Heading2"/>
        <w:spacing w:before="240" w:after="120"/>
      </w:pPr>
      <w:r>
        <w:rPr>
          <w:rFonts w:ascii="Times New Roman" w:hAnsi="Times New Roman"/>
          <w:b/>
          <w:sz w:val="24"/>
        </w:rPr>
        <w:t>Kode program</w:t>
      </w:r>
    </w:p>
    <w:p>
      <w:pPr>
        <w:spacing w:before="120" w:after="120" w:line="240" w:lineRule="auto"/>
        <w:shd w:val="clear" w:fill="F2F2F2"/>
      </w:pPr>
      <w:r>
        <w:rPr>
          <w:rFonts w:ascii="Consolas" w:hAnsi="Consolas"/>
          <w:sz w:val="20"/>
        </w:rPr>
        <w:t>for indeks, skor in enumerate([78, 85, 91]):</w:t>
        <w:br/>
      </w:r>
      <w:r>
        <w:rPr>
          <w:rFonts w:ascii="Consolas" w:hAnsi="Consolas"/>
          <w:sz w:val="20"/>
        </w:rPr>
        <w:t xml:space="preserve">    print(indeks, skor)</w:t>
        <w:br/>
      </w:r>
      <w:r>
        <w:rPr>
          <w:rFonts w:ascii="Consolas" w:hAnsi="Consolas"/>
          <w:sz w:val="20"/>
        </w:rPr>
        <w:t xml:space="preserve"> </w:t>
        <w:br/>
      </w:r>
      <w:r>
        <w:rPr>
          <w:rFonts w:ascii="Consolas" w:hAnsi="Consolas"/>
          <w:sz w:val="20"/>
        </w:rPr>
        <w:t>for epoch in range(1, 6):</w:t>
        <w:br/>
      </w:r>
      <w:r>
        <w:rPr>
          <w:rFonts w:ascii="Consolas" w:hAnsi="Consolas"/>
          <w:sz w:val="20"/>
        </w:rPr>
        <w:t xml:space="preserve">    print("epoch", epoch)</w:t>
        <w:br/>
      </w:r>
      <w:r>
        <w:rPr>
          <w:rFonts w:ascii="Consolas" w:hAnsi="Consolas"/>
          <w:sz w:val="20"/>
        </w:rPr>
        <w:t xml:space="preserve"> </w:t>
        <w:br/>
      </w:r>
      <w:r>
        <w:rPr>
          <w:rFonts w:ascii="Consolas" w:hAnsi="Consolas"/>
          <w:sz w:val="20"/>
        </w:rPr>
        <w:t>usia = df["age"].head(5).tolist()</w:t>
        <w:br/>
      </w:r>
      <w:r>
        <w:rPr>
          <w:rFonts w:ascii="Consolas" w:hAnsi="Consolas"/>
          <w:sz w:val="20"/>
        </w:rPr>
        <w:t>bmi = df["bmi"].head(5).tolist()</w:t>
        <w:br/>
      </w:r>
      <w:r>
        <w:rPr>
          <w:rFonts w:ascii="Consolas" w:hAnsi="Consolas"/>
          <w:sz w:val="20"/>
        </w:rPr>
        <w:t>for i, (u, b) in enumerate(zip(usia, bmi)):</w:t>
        <w:br/>
      </w:r>
      <w:r>
        <w:rPr>
          <w:rFonts w:ascii="Consolas" w:hAnsi="Consolas"/>
          <w:sz w:val="20"/>
        </w:rPr>
        <w:t xml:space="preserve">    print(f"pasien {i}: usia={u} bmi={b}")</w:t>
        <w:br/>
      </w:r>
      <w:r>
        <w:rPr>
          <w:rFonts w:ascii="Consolas" w:hAnsi="Consolas"/>
          <w:sz w:val="20"/>
        </w:rPr>
        <w:t xml:space="preserve"> </w:t>
        <w:br/>
      </w:r>
      <w:r>
        <w:rPr>
          <w:rFonts w:ascii="Consolas" w:hAnsi="Consolas"/>
          <w:sz w:val="20"/>
        </w:rPr>
        <w:t>total, n = 0.0, 0</w:t>
        <w:br/>
      </w:r>
      <w:r>
        <w:rPr>
          <w:rFonts w:ascii="Consolas" w:hAnsi="Consolas"/>
          <w:sz w:val="20"/>
        </w:rPr>
        <w:t>for v in df["age"].head(100):</w:t>
        <w:br/>
      </w:r>
      <w:r>
        <w:rPr>
          <w:rFonts w:ascii="Consolas" w:hAnsi="Consolas"/>
          <w:sz w:val="20"/>
        </w:rPr>
        <w:t xml:space="preserve">    total += v</w:t>
        <w:br/>
      </w:r>
      <w:r>
        <w:rPr>
          <w:rFonts w:ascii="Consolas" w:hAnsi="Consolas"/>
          <w:sz w:val="20"/>
        </w:rPr>
        <w:t xml:space="preserve">    n += 1</w:t>
        <w:br/>
      </w:r>
      <w:r>
        <w:rPr>
          <w:rFonts w:ascii="Consolas" w:hAnsi="Consolas"/>
          <w:sz w:val="20"/>
        </w:rPr>
        <w:t>rata_loop = total / n</w:t>
        <w:br/>
      </w:r>
      <w:r>
        <w:rPr>
          <w:rFonts w:ascii="Consolas" w:hAnsi="Consolas"/>
          <w:sz w:val="20"/>
        </w:rPr>
        <w:t>rata_pandas = df["age"].head(100).mean()</w:t>
        <w:br/>
      </w:r>
      <w:r>
        <w:rPr>
          <w:rFonts w:ascii="Consolas" w:hAnsi="Consolas"/>
          <w:sz w:val="20"/>
        </w:rPr>
        <w:t>print("rata-rata usia 100 baris (loop):", round(rata_loop, 4))</w:t>
        <w:br/>
      </w:r>
      <w:r>
        <w:rPr>
          <w:rFonts w:ascii="Consolas" w:hAnsi="Consolas"/>
          <w:sz w:val="20"/>
        </w:rPr>
        <w:t>assert abs(rata_loop - rata_pandas) &lt; 1e-9</w:t>
      </w:r>
    </w:p>
    <w:p>
      <w:pPr>
        <w:pStyle w:val="Heading2"/>
        <w:spacing w:before="240" w:after="120"/>
      </w:pPr>
      <w:r>
        <w:rPr>
          <w:rFonts w:ascii="Times New Roman" w:hAnsi="Times New Roman"/>
          <w:b/>
          <w:sz w:val="24"/>
        </w:rPr>
        <w:t>Hasil (screenshot)</w:t>
      </w:r>
    </w:p>
    <w:tbl>
      <w:tblPr>
        <w:tblStyle w:val="TableGrid"/>
        <w:tblW w:type="auto" w:w="0"/>
        <w:tblLook w:firstColumn="1" w:firstRow="1" w:lastColumn="0" w:lastRow="0" w:noHBand="0" w:noVBand="1" w:val="04A0"/>
      </w:tblPr>
      <w:tblGrid>
        <w:gridCol w:w="9026"/>
      </w:tblGrid>
      <w:tr>
        <w:tc>
          <w:tcPr>
            <w:tcW w:type="dxa" w:w="9026"/>
          </w:tcPr>
          <w:p>
            <w:pPr>
              <w:jc w:val="center"/>
            </w:pPr>
            <w:r>
              <w:rPr>
                <w:rFonts w:ascii="Times New Roman" w:hAnsi="Times New Roman"/>
                <w:i/>
                <w:sz w:val="22"/>
              </w:rPr>
              <w:t>[TEMPEL SCREENSHOT COLAB DI SINI: perulangan for dengan enumerate, range, dan zip]</w:t>
            </w:r>
          </w:p>
        </w:tc>
      </w:tr>
    </w:tbl>
    <w:p>
      <w:pPr>
        <w:spacing w:before="120" w:after="120"/>
        <w:jc w:val="center"/>
      </w:pPr>
      <w:r>
        <w:rPr>
          <w:rFonts w:ascii="Times New Roman" w:hAnsi="Times New Roman"/>
          <w:b/>
          <w:sz w:val="24"/>
        </w:rPr>
        <w:t>Gambar 4. perulangan for dengan enumerate, range, dan zip</w:t>
      </w:r>
    </w:p>
    <w:p>
      <w:pPr>
        <w:pStyle w:val="Heading2"/>
        <w:spacing w:before="240" w:after="120"/>
      </w:pPr>
      <w:r>
        <w:rPr>
          <w:rFonts w:ascii="Times New Roman" w:hAnsi="Times New Roman"/>
          <w:b/>
          <w:sz w:val="24"/>
        </w:rPr>
        <w:t>Output</w:t>
      </w:r>
    </w:p>
    <w:p>
      <w:pPr>
        <w:spacing w:before="120" w:after="120" w:line="240" w:lineRule="auto"/>
        <w:shd w:val="clear" w:fill="EFEFEF"/>
      </w:pPr>
      <w:r>
        <w:rPr>
          <w:rFonts w:ascii="Consolas" w:hAnsi="Consolas"/>
          <w:sz w:val="20"/>
        </w:rPr>
        <w:t>0 78</w:t>
        <w:br/>
      </w:r>
      <w:r>
        <w:rPr>
          <w:rFonts w:ascii="Consolas" w:hAnsi="Consolas"/>
          <w:sz w:val="20"/>
        </w:rPr>
        <w:t>1 85</w:t>
        <w:br/>
      </w:r>
      <w:r>
        <w:rPr>
          <w:rFonts w:ascii="Consolas" w:hAnsi="Consolas"/>
          <w:sz w:val="20"/>
        </w:rPr>
        <w:t>2 91</w:t>
        <w:br/>
      </w:r>
      <w:r>
        <w:rPr>
          <w:rFonts w:ascii="Consolas" w:hAnsi="Consolas"/>
          <w:sz w:val="20"/>
        </w:rPr>
        <w:t xml:space="preserve"> </w:t>
        <w:br/>
      </w:r>
      <w:r>
        <w:rPr>
          <w:rFonts w:ascii="Consolas" w:hAnsi="Consolas"/>
          <w:sz w:val="20"/>
        </w:rPr>
        <w:t>epoch 1</w:t>
        <w:br/>
      </w:r>
      <w:r>
        <w:rPr>
          <w:rFonts w:ascii="Consolas" w:hAnsi="Consolas"/>
          <w:sz w:val="20"/>
        </w:rPr>
        <w:t>epoch 2</w:t>
        <w:br/>
      </w:r>
      <w:r>
        <w:rPr>
          <w:rFonts w:ascii="Consolas" w:hAnsi="Consolas"/>
          <w:sz w:val="20"/>
        </w:rPr>
        <w:t>epoch 3</w:t>
        <w:br/>
      </w:r>
      <w:r>
        <w:rPr>
          <w:rFonts w:ascii="Consolas" w:hAnsi="Consolas"/>
          <w:sz w:val="20"/>
        </w:rPr>
        <w:t>epoch 4</w:t>
        <w:br/>
      </w:r>
      <w:r>
        <w:rPr>
          <w:rFonts w:ascii="Consolas" w:hAnsi="Consolas"/>
          <w:sz w:val="20"/>
        </w:rPr>
        <w:t>epoch 5</w:t>
        <w:br/>
      </w:r>
      <w:r>
        <w:rPr>
          <w:rFonts w:ascii="Consolas" w:hAnsi="Consolas"/>
          <w:sz w:val="20"/>
        </w:rPr>
        <w:t xml:space="preserve"> </w:t>
        <w:br/>
      </w:r>
      <w:r>
        <w:rPr>
          <w:rFonts w:ascii="Consolas" w:hAnsi="Consolas"/>
          <w:sz w:val="20"/>
        </w:rPr>
        <w:t>pasien 0: usia=67.0 bmi=36.6</w:t>
        <w:br/>
      </w:r>
      <w:r>
        <w:rPr>
          <w:rFonts w:ascii="Consolas" w:hAnsi="Consolas"/>
          <w:sz w:val="20"/>
        </w:rPr>
        <w:t>pasien 1: usia=61.0 bmi=nan</w:t>
        <w:br/>
      </w:r>
      <w:r>
        <w:rPr>
          <w:rFonts w:ascii="Consolas" w:hAnsi="Consolas"/>
          <w:sz w:val="20"/>
        </w:rPr>
        <w:t>pasien 2: usia=80.0 bmi=32.5</w:t>
        <w:br/>
      </w:r>
      <w:r>
        <w:rPr>
          <w:rFonts w:ascii="Consolas" w:hAnsi="Consolas"/>
          <w:sz w:val="20"/>
        </w:rPr>
        <w:t>pasien 3: usia=49.0 bmi=34.4</w:t>
        <w:br/>
      </w:r>
      <w:r>
        <w:rPr>
          <w:rFonts w:ascii="Consolas" w:hAnsi="Consolas"/>
          <w:sz w:val="20"/>
        </w:rPr>
        <w:t>pasien 4: usia=79.0 bmi=24.0</w:t>
        <w:br/>
      </w:r>
      <w:r>
        <w:rPr>
          <w:rFonts w:ascii="Consolas" w:hAnsi="Consolas"/>
          <w:sz w:val="20"/>
        </w:rPr>
        <w:t xml:space="preserve"> </w:t>
        <w:br/>
      </w:r>
      <w:r>
        <w:rPr>
          <w:rFonts w:ascii="Consolas" w:hAnsi="Consolas"/>
          <w:sz w:val="20"/>
        </w:rPr>
        <w:t>rata-rata usia 100 baris (loop): 67.28</w:t>
      </w:r>
    </w:p>
    <w:p>
      <w:pPr>
        <w:pStyle w:val="Heading2"/>
        <w:spacing w:before="240" w:after="120"/>
      </w:pPr>
      <w:r>
        <w:rPr>
          <w:rFonts w:ascii="Times New Roman" w:hAnsi="Times New Roman"/>
          <w:b/>
          <w:sz w:val="24"/>
        </w:rPr>
        <w:t>Pembahasan</w:t>
      </w:r>
    </w:p>
    <w:p>
      <w:pPr>
        <w:spacing w:line="360" w:lineRule="auto" w:after="120"/>
        <w:ind w:firstLine="567"/>
        <w:jc w:val="both"/>
      </w:pPr>
      <w:r>
        <w:rPr>
          <w:rFonts w:ascii="Times New Roman" w:hAnsi="Times New Roman"/>
          <w:sz w:val="24"/>
        </w:rPr>
        <w:t>Agregasi manual cocok dengan mean() pandas sehingga loop terbukti benar. Rata-rata 67,28 hanya berlaku untuk 100 baris pertama yang semuanya kasus stroke, bukan rata-rata global 43,23. Untuk agregasi kolom penuh, pandas tetap dipakai karena jauh lebih cepat.</w:t>
      </w:r>
    </w:p>
    <w:p>
      <w:pPr>
        <w:pStyle w:val="Heading1"/>
        <w:spacing w:before="240" w:after="120"/>
        <w:jc w:val="center"/>
      </w:pPr>
      <w:r>
        <w:rPr>
          <w:rFonts w:ascii="Times New Roman" w:hAnsi="Times New Roman"/>
          <w:b/>
          <w:sz w:val="24"/>
        </w:rPr>
        <w:t>PERCOBAAN 5: PERULANGAN WHILE</w:t>
      </w:r>
    </w:p>
    <w:p>
      <w:pPr>
        <w:pStyle w:val="Heading2"/>
        <w:spacing w:before="240" w:after="120"/>
      </w:pPr>
      <w:r>
        <w:rPr>
          <w:rFonts w:ascii="Times New Roman" w:hAnsi="Times New Roman"/>
          <w:b/>
          <w:sz w:val="24"/>
        </w:rPr>
        <w:t>Tujuan</w:t>
      </w:r>
    </w:p>
    <w:p>
      <w:pPr>
        <w:spacing w:line="360" w:lineRule="auto" w:after="120"/>
        <w:ind w:firstLine="567"/>
        <w:jc w:val="both"/>
      </w:pPr>
      <w:r>
        <w:rPr>
          <w:rFonts w:ascii="Times New Roman" w:hAnsi="Times New Roman"/>
          <w:sz w:val="24"/>
        </w:rPr>
        <w:t>Mengulang sampai kondisi terpenuhi dengan variabel pengendali yang selalu diperbarui agar tidak infinite loop.</w:t>
      </w:r>
    </w:p>
    <w:p>
      <w:pPr>
        <w:pStyle w:val="Heading2"/>
        <w:spacing w:before="240" w:after="120"/>
      </w:pPr>
      <w:r>
        <w:rPr>
          <w:rFonts w:ascii="Times New Roman" w:hAnsi="Times New Roman"/>
          <w:b/>
          <w:sz w:val="24"/>
        </w:rPr>
        <w:t>Langkah percobaan</w:t>
      </w:r>
    </w:p>
    <w:p>
      <w:pPr>
        <w:spacing w:line="360" w:lineRule="auto" w:after="60"/>
      </w:pPr>
      <w:r>
        <w:rPr>
          <w:rFonts w:ascii="Times New Roman" w:hAnsi="Times New Roman"/>
          <w:sz w:val="24"/>
        </w:rPr>
        <w:t>1. Jalankan contoh loss menyusut dari slide.</w:t>
      </w:r>
    </w:p>
    <w:p>
      <w:pPr>
        <w:spacing w:line="360" w:lineRule="auto" w:after="60"/>
      </w:pPr>
      <w:r>
        <w:rPr>
          <w:rFonts w:ascii="Times New Roman" w:hAnsi="Times New Roman"/>
          <w:sz w:val="24"/>
        </w:rPr>
        <w:t>2. Kumpulkan lima pasien berbmi valid pertama dengan while.</w:t>
      </w:r>
    </w:p>
    <w:p>
      <w:pPr>
        <w:spacing w:line="360" w:lineRule="auto" w:after="60"/>
      </w:pPr>
      <w:r>
        <w:rPr>
          <w:rFonts w:ascii="Times New Roman" w:hAnsi="Times New Roman"/>
          <w:sz w:val="24"/>
        </w:rPr>
        <w:t>3. Periksa mengapa loop berhenti di epoch 8.</w:t>
      </w:r>
    </w:p>
    <w:p>
      <w:pPr>
        <w:pStyle w:val="Heading2"/>
        <w:spacing w:before="240" w:after="120"/>
      </w:pPr>
      <w:r>
        <w:rPr>
          <w:rFonts w:ascii="Times New Roman" w:hAnsi="Times New Roman"/>
          <w:b/>
          <w:sz w:val="24"/>
        </w:rPr>
        <w:t>Kode program</w:t>
      </w:r>
    </w:p>
    <w:p>
      <w:pPr>
        <w:spacing w:before="120" w:after="120" w:line="240" w:lineRule="auto"/>
        <w:shd w:val="clear" w:fill="F2F2F2"/>
      </w:pPr>
      <w:r>
        <w:rPr>
          <w:rFonts w:ascii="Consolas" w:hAnsi="Consolas"/>
          <w:sz w:val="20"/>
        </w:rPr>
        <w:t>epoch, loss = 1, 1.0</w:t>
        <w:br/>
      </w:r>
      <w:r>
        <w:rPr>
          <w:rFonts w:ascii="Consolas" w:hAnsi="Consolas"/>
          <w:sz w:val="20"/>
        </w:rPr>
        <w:t>while epoch &lt;= 10 and loss &gt; 0.10:</w:t>
        <w:br/>
      </w:r>
      <w:r>
        <w:rPr>
          <w:rFonts w:ascii="Consolas" w:hAnsi="Consolas"/>
          <w:sz w:val="20"/>
        </w:rPr>
        <w:t xml:space="preserve">    loss *= 0.72</w:t>
        <w:br/>
      </w:r>
      <w:r>
        <w:rPr>
          <w:rFonts w:ascii="Consolas" w:hAnsi="Consolas"/>
          <w:sz w:val="20"/>
        </w:rPr>
        <w:t xml:space="preserve">    print(epoch, round(loss, 3))</w:t>
        <w:br/>
      </w:r>
      <w:r>
        <w:rPr>
          <w:rFonts w:ascii="Consolas" w:hAnsi="Consolas"/>
          <w:sz w:val="20"/>
        </w:rPr>
        <w:t xml:space="preserve">    epoch += 1  # tanpa baris ini loop tidak pernah berhenti</w:t>
        <w:br/>
      </w:r>
      <w:r>
        <w:rPr>
          <w:rFonts w:ascii="Consolas" w:hAnsi="Consolas"/>
          <w:sz w:val="20"/>
        </w:rPr>
        <w:t xml:space="preserve"> </w:t>
        <w:br/>
      </w:r>
      <w:r>
        <w:rPr>
          <w:rFonts w:ascii="Consolas" w:hAnsi="Consolas"/>
          <w:sz w:val="20"/>
        </w:rPr>
        <w:t>ketemu, i = [], 0</w:t>
        <w:br/>
      </w:r>
      <w:r>
        <w:rPr>
          <w:rFonts w:ascii="Consolas" w:hAnsi="Consolas"/>
          <w:sz w:val="20"/>
        </w:rPr>
        <w:t>while len(ketemu) &lt; 5 and i &lt; len(df):</w:t>
        <w:br/>
      </w:r>
      <w:r>
        <w:rPr>
          <w:rFonts w:ascii="Consolas" w:hAnsi="Consolas"/>
          <w:sz w:val="20"/>
        </w:rPr>
        <w:t xml:space="preserve">    b = df.iloc[i]["bmi"]</w:t>
        <w:br/>
      </w:r>
      <w:r>
        <w:rPr>
          <w:rFonts w:ascii="Consolas" w:hAnsi="Consolas"/>
          <w:sz w:val="20"/>
        </w:rPr>
        <w:t xml:space="preserve">    if pd.notna(b):</w:t>
        <w:br/>
      </w:r>
      <w:r>
        <w:rPr>
          <w:rFonts w:ascii="Consolas" w:hAnsi="Consolas"/>
          <w:sz w:val="20"/>
        </w:rPr>
        <w:t xml:space="preserve">        ketemu.append((i, b))</w:t>
        <w:br/>
      </w:r>
      <w:r>
        <w:rPr>
          <w:rFonts w:ascii="Consolas" w:hAnsi="Consolas"/>
          <w:sz w:val="20"/>
        </w:rPr>
        <w:t xml:space="preserve">    i += 1</w:t>
        <w:br/>
      </w:r>
      <w:r>
        <w:rPr>
          <w:rFonts w:ascii="Consolas" w:hAnsi="Consolas"/>
          <w:sz w:val="20"/>
        </w:rPr>
        <w:t>print("5 bmi valid pertama (indeks, bmi):", ketemu)</w:t>
      </w:r>
    </w:p>
    <w:p>
      <w:pPr>
        <w:pStyle w:val="Heading2"/>
        <w:spacing w:before="240" w:after="120"/>
      </w:pPr>
      <w:r>
        <w:rPr>
          <w:rFonts w:ascii="Times New Roman" w:hAnsi="Times New Roman"/>
          <w:b/>
          <w:sz w:val="24"/>
        </w:rPr>
        <w:t>Hasil (screenshot)</w:t>
      </w:r>
    </w:p>
    <w:tbl>
      <w:tblPr>
        <w:tblStyle w:val="TableGrid"/>
        <w:tblW w:type="auto" w:w="0"/>
        <w:tblLook w:firstColumn="1" w:firstRow="1" w:lastColumn="0" w:lastRow="0" w:noHBand="0" w:noVBand="1" w:val="04A0"/>
      </w:tblPr>
      <w:tblGrid>
        <w:gridCol w:w="9026"/>
      </w:tblGrid>
      <w:tr>
        <w:tc>
          <w:tcPr>
            <w:tcW w:type="dxa" w:w="9026"/>
          </w:tcPr>
          <w:p>
            <w:pPr>
              <w:jc w:val="center"/>
            </w:pPr>
            <w:r>
              <w:rPr>
                <w:rFonts w:ascii="Times New Roman" w:hAnsi="Times New Roman"/>
                <w:i/>
                <w:sz w:val="22"/>
              </w:rPr>
              <w:t>[TEMPEL SCREENSHOT COLAB DI SINI: perulangan while epoch-loss dan pemindaian bmi valid]</w:t>
            </w:r>
          </w:p>
        </w:tc>
      </w:tr>
    </w:tbl>
    <w:p>
      <w:pPr>
        <w:spacing w:before="120" w:after="120"/>
        <w:jc w:val="center"/>
      </w:pPr>
      <w:r>
        <w:rPr>
          <w:rFonts w:ascii="Times New Roman" w:hAnsi="Times New Roman"/>
          <w:b/>
          <w:sz w:val="24"/>
        </w:rPr>
        <w:t>Gambar 5. perulangan while epoch-loss dan pemindaian bmi valid</w:t>
      </w:r>
    </w:p>
    <w:p>
      <w:pPr>
        <w:pStyle w:val="Heading2"/>
        <w:spacing w:before="240" w:after="120"/>
      </w:pPr>
      <w:r>
        <w:rPr>
          <w:rFonts w:ascii="Times New Roman" w:hAnsi="Times New Roman"/>
          <w:b/>
          <w:sz w:val="24"/>
        </w:rPr>
        <w:t>Output</w:t>
      </w:r>
    </w:p>
    <w:p>
      <w:pPr>
        <w:spacing w:before="120" w:after="120" w:line="240" w:lineRule="auto"/>
        <w:shd w:val="clear" w:fill="EFEFEF"/>
      </w:pPr>
      <w:r>
        <w:rPr>
          <w:rFonts w:ascii="Consolas" w:hAnsi="Consolas"/>
          <w:sz w:val="20"/>
        </w:rPr>
        <w:t>1 0.72</w:t>
        <w:br/>
      </w:r>
      <w:r>
        <w:rPr>
          <w:rFonts w:ascii="Consolas" w:hAnsi="Consolas"/>
          <w:sz w:val="20"/>
        </w:rPr>
        <w:t>2 0.518</w:t>
        <w:br/>
      </w:r>
      <w:r>
        <w:rPr>
          <w:rFonts w:ascii="Consolas" w:hAnsi="Consolas"/>
          <w:sz w:val="20"/>
        </w:rPr>
        <w:t>3 0.373</w:t>
        <w:br/>
      </w:r>
      <w:r>
        <w:rPr>
          <w:rFonts w:ascii="Consolas" w:hAnsi="Consolas"/>
          <w:sz w:val="20"/>
        </w:rPr>
        <w:t>4 0.269</w:t>
        <w:br/>
      </w:r>
      <w:r>
        <w:rPr>
          <w:rFonts w:ascii="Consolas" w:hAnsi="Consolas"/>
          <w:sz w:val="20"/>
        </w:rPr>
        <w:t>5 0.193</w:t>
        <w:br/>
      </w:r>
      <w:r>
        <w:rPr>
          <w:rFonts w:ascii="Consolas" w:hAnsi="Consolas"/>
          <w:sz w:val="20"/>
        </w:rPr>
        <w:t>6 0.139</w:t>
        <w:br/>
      </w:r>
      <w:r>
        <w:rPr>
          <w:rFonts w:ascii="Consolas" w:hAnsi="Consolas"/>
          <w:sz w:val="20"/>
        </w:rPr>
        <w:t>7 0.1</w:t>
        <w:br/>
      </w:r>
      <w:r>
        <w:rPr>
          <w:rFonts w:ascii="Consolas" w:hAnsi="Consolas"/>
          <w:sz w:val="20"/>
        </w:rPr>
        <w:t>8 0.072</w:t>
        <w:br/>
      </w:r>
      <w:r>
        <w:rPr>
          <w:rFonts w:ascii="Consolas" w:hAnsi="Consolas"/>
          <w:sz w:val="20"/>
        </w:rPr>
        <w:t xml:space="preserve"> </w:t>
        <w:br/>
      </w:r>
      <w:r>
        <w:rPr>
          <w:rFonts w:ascii="Consolas" w:hAnsi="Consolas"/>
          <w:sz w:val="20"/>
        </w:rPr>
        <w:t>5 bmi valid pertama (indeks, bmi): [(0, 36.6), (2, 32.5), (3, 34.4), (4, 24.0), (5, 29.0)]</w:t>
      </w:r>
    </w:p>
    <w:p>
      <w:pPr>
        <w:pStyle w:val="Heading2"/>
        <w:spacing w:before="240" w:after="120"/>
      </w:pPr>
      <w:r>
        <w:rPr>
          <w:rFonts w:ascii="Times New Roman" w:hAnsi="Times New Roman"/>
          <w:b/>
          <w:sz w:val="24"/>
        </w:rPr>
        <w:t>Pembahasan</w:t>
      </w:r>
    </w:p>
    <w:p>
      <w:pPr>
        <w:spacing w:line="360" w:lineRule="auto" w:after="120"/>
        <w:ind w:firstLine="567"/>
        <w:jc w:val="both"/>
      </w:pPr>
      <w:r>
        <w:rPr>
          <w:rFonts w:ascii="Times New Roman" w:hAnsi="Times New Roman"/>
          <w:sz w:val="24"/>
        </w:rPr>
        <w:t>Loop berhenti di epoch 8 meski batasnya 10 karena loss sudah di bawah 0,10. Tercetak 8 baris bukan 7 karena nilai epoch 7 sebenarnya sekitar 0,1003 (tercetak 0,1 setelah dibulatkan) sehingga masih di atas 0,10. Inilah beda for dan while: syarat berhenti ditentukan data, bukan jumlah yang tetap.</w:t>
      </w:r>
    </w:p>
    <w:p>
      <w:pPr>
        <w:pStyle w:val="Heading1"/>
        <w:spacing w:before="240" w:after="120"/>
        <w:jc w:val="center"/>
      </w:pPr>
      <w:r>
        <w:rPr>
          <w:rFonts w:ascii="Times New Roman" w:hAnsi="Times New Roman"/>
          <w:b/>
          <w:sz w:val="24"/>
        </w:rPr>
        <w:t>PERCOBAAN 6: BREAK DAN CONTINUE</w:t>
      </w:r>
    </w:p>
    <w:p>
      <w:pPr>
        <w:pStyle w:val="Heading2"/>
        <w:spacing w:before="240" w:after="120"/>
      </w:pPr>
      <w:r>
        <w:rPr>
          <w:rFonts w:ascii="Times New Roman" w:hAnsi="Times New Roman"/>
          <w:b/>
          <w:sz w:val="24"/>
        </w:rPr>
        <w:t>Tujuan</w:t>
      </w:r>
    </w:p>
    <w:p>
      <w:pPr>
        <w:spacing w:line="360" w:lineRule="auto" w:after="120"/>
        <w:ind w:firstLine="567"/>
        <w:jc w:val="both"/>
      </w:pPr>
      <w:r>
        <w:rPr>
          <w:rFonts w:ascii="Times New Roman" w:hAnsi="Times New Roman"/>
          <w:sz w:val="24"/>
        </w:rPr>
        <w:t>Membedakan continue yang melewati satu iterasi dengan break yang keluar dari loop sepenuhnya.</w:t>
      </w:r>
    </w:p>
    <w:p>
      <w:pPr>
        <w:pStyle w:val="Heading2"/>
        <w:spacing w:before="240" w:after="120"/>
      </w:pPr>
      <w:r>
        <w:rPr>
          <w:rFonts w:ascii="Times New Roman" w:hAnsi="Times New Roman"/>
          <w:b/>
          <w:sz w:val="24"/>
        </w:rPr>
        <w:t>Langkah percobaan</w:t>
      </w:r>
    </w:p>
    <w:p>
      <w:pPr>
        <w:spacing w:line="360" w:lineRule="auto" w:after="60"/>
      </w:pPr>
      <w:r>
        <w:rPr>
          <w:rFonts w:ascii="Times New Roman" w:hAnsi="Times New Roman"/>
          <w:sz w:val="24"/>
        </w:rPr>
        <w:t>1. Jalankan contoh slide dengan list berisi None dan negatif.</w:t>
      </w:r>
    </w:p>
    <w:p>
      <w:pPr>
        <w:spacing w:line="360" w:lineRule="auto" w:after="60"/>
      </w:pPr>
      <w:r>
        <w:rPr>
          <w:rFonts w:ascii="Times New Roman" w:hAnsi="Times New Roman"/>
          <w:sz w:val="24"/>
        </w:rPr>
        <w:t>2. Pindai 20 bmi pertama dengan aturan lewati NaN dan henti saat ekstrem.</w:t>
      </w:r>
    </w:p>
    <w:p>
      <w:pPr>
        <w:spacing w:line="360" w:lineRule="auto" w:after="60"/>
      </w:pPr>
      <w:r>
        <w:rPr>
          <w:rFonts w:ascii="Times New Roman" w:hAnsi="Times New Roman"/>
          <w:sz w:val="24"/>
        </w:rPr>
        <w:t>3. Catat cabang mana yang terpicu dan mana yang tidak.</w:t>
      </w:r>
    </w:p>
    <w:p>
      <w:pPr>
        <w:pStyle w:val="Heading2"/>
        <w:spacing w:before="240" w:after="120"/>
      </w:pPr>
      <w:r>
        <w:rPr>
          <w:rFonts w:ascii="Times New Roman" w:hAnsi="Times New Roman"/>
          <w:b/>
          <w:sz w:val="24"/>
        </w:rPr>
        <w:t>Kode program</w:t>
      </w:r>
    </w:p>
    <w:p>
      <w:pPr>
        <w:spacing w:before="120" w:after="120" w:line="240" w:lineRule="auto"/>
        <w:shd w:val="clear" w:fill="F2F2F2"/>
      </w:pPr>
      <w:r>
        <w:rPr>
          <w:rFonts w:ascii="Consolas" w:hAnsi="Consolas"/>
          <w:sz w:val="20"/>
        </w:rPr>
        <w:t>for nilai in [12, None, 18, -3, 25]:</w:t>
        <w:br/>
      </w:r>
      <w:r>
        <w:rPr>
          <w:rFonts w:ascii="Consolas" w:hAnsi="Consolas"/>
          <w:sz w:val="20"/>
        </w:rPr>
        <w:t xml:space="preserve">    if nilai is None:</w:t>
        <w:br/>
      </w:r>
      <w:r>
        <w:rPr>
          <w:rFonts w:ascii="Consolas" w:hAnsi="Consolas"/>
          <w:sz w:val="20"/>
        </w:rPr>
        <w:t xml:space="preserve">        continue</w:t>
        <w:br/>
      </w:r>
      <w:r>
        <w:rPr>
          <w:rFonts w:ascii="Consolas" w:hAnsi="Consolas"/>
          <w:sz w:val="20"/>
        </w:rPr>
        <w:t xml:space="preserve">    if nilai &lt; 0:</w:t>
        <w:br/>
      </w:r>
      <w:r>
        <w:rPr>
          <w:rFonts w:ascii="Consolas" w:hAnsi="Consolas"/>
          <w:sz w:val="20"/>
        </w:rPr>
        <w:t xml:space="preserve">        break</w:t>
        <w:br/>
      </w:r>
      <w:r>
        <w:rPr>
          <w:rFonts w:ascii="Consolas" w:hAnsi="Consolas"/>
          <w:sz w:val="20"/>
        </w:rPr>
        <w:t xml:space="preserve">    print(nilai)</w:t>
        <w:br/>
      </w:r>
      <w:r>
        <w:rPr>
          <w:rFonts w:ascii="Consolas" w:hAnsi="Consolas"/>
          <w:sz w:val="20"/>
        </w:rPr>
        <w:t xml:space="preserve"> </w:t>
        <w:br/>
      </w:r>
      <w:r>
        <w:rPr>
          <w:rFonts w:ascii="Consolas" w:hAnsi="Consolas"/>
          <w:sz w:val="20"/>
        </w:rPr>
        <w:t>diproses, dilewati = 0, 0</w:t>
        <w:br/>
      </w:r>
      <w:r>
        <w:rPr>
          <w:rFonts w:ascii="Consolas" w:hAnsi="Consolas"/>
          <w:sz w:val="20"/>
        </w:rPr>
        <w:t>for b in df["bmi"].head(20).tolist():</w:t>
        <w:br/>
      </w:r>
      <w:r>
        <w:rPr>
          <w:rFonts w:ascii="Consolas" w:hAnsi="Consolas"/>
          <w:sz w:val="20"/>
        </w:rPr>
        <w:t xml:space="preserve">    if pd.isna(b):</w:t>
        <w:br/>
      </w:r>
      <w:r>
        <w:rPr>
          <w:rFonts w:ascii="Consolas" w:hAnsi="Consolas"/>
          <w:sz w:val="20"/>
        </w:rPr>
        <w:t xml:space="preserve">        dilewati += 1</w:t>
        <w:br/>
      </w:r>
      <w:r>
        <w:rPr>
          <w:rFonts w:ascii="Consolas" w:hAnsi="Consolas"/>
          <w:sz w:val="20"/>
        </w:rPr>
        <w:t xml:space="preserve">        continue</w:t>
        <w:br/>
      </w:r>
      <w:r>
        <w:rPr>
          <w:rFonts w:ascii="Consolas" w:hAnsi="Consolas"/>
          <w:sz w:val="20"/>
        </w:rPr>
        <w:t xml:space="preserve">    if b &gt; 90:</w:t>
        <w:br/>
      </w:r>
      <w:r>
        <w:rPr>
          <w:rFonts w:ascii="Consolas" w:hAnsi="Consolas"/>
          <w:sz w:val="20"/>
        </w:rPr>
        <w:t xml:space="preserve">        print(f"bmi ekstrem {b}, hentikan pindaian demo")</w:t>
        <w:br/>
      </w:r>
      <w:r>
        <w:rPr>
          <w:rFonts w:ascii="Consolas" w:hAnsi="Consolas"/>
          <w:sz w:val="20"/>
        </w:rPr>
        <w:t xml:space="preserve">        break</w:t>
        <w:br/>
      </w:r>
      <w:r>
        <w:rPr>
          <w:rFonts w:ascii="Consolas" w:hAnsi="Consolas"/>
          <w:sz w:val="20"/>
        </w:rPr>
        <w:t xml:space="preserve">    diproses += 1</w:t>
        <w:br/>
      </w:r>
      <w:r>
        <w:rPr>
          <w:rFonts w:ascii="Consolas" w:hAnsi="Consolas"/>
          <w:sz w:val="20"/>
        </w:rPr>
        <w:t>print(f"diproses={diproses} dilewati(NaN)={dilewati}")</w:t>
      </w:r>
    </w:p>
    <w:p>
      <w:pPr>
        <w:pStyle w:val="Heading2"/>
        <w:spacing w:before="240" w:after="120"/>
      </w:pPr>
      <w:r>
        <w:rPr>
          <w:rFonts w:ascii="Times New Roman" w:hAnsi="Times New Roman"/>
          <w:b/>
          <w:sz w:val="24"/>
        </w:rPr>
        <w:t>Hasil (screenshot)</w:t>
      </w:r>
    </w:p>
    <w:tbl>
      <w:tblPr>
        <w:tblStyle w:val="TableGrid"/>
        <w:tblW w:type="auto" w:w="0"/>
        <w:tblLook w:firstColumn="1" w:firstRow="1" w:lastColumn="0" w:lastRow="0" w:noHBand="0" w:noVBand="1" w:val="04A0"/>
      </w:tblPr>
      <w:tblGrid>
        <w:gridCol w:w="9026"/>
      </w:tblGrid>
      <w:tr>
        <w:tc>
          <w:tcPr>
            <w:tcW w:type="dxa" w:w="9026"/>
          </w:tcPr>
          <w:p>
            <w:pPr>
              <w:jc w:val="center"/>
            </w:pPr>
            <w:r>
              <w:rPr>
                <w:rFonts w:ascii="Times New Roman" w:hAnsi="Times New Roman"/>
                <w:i/>
                <w:sz w:val="22"/>
              </w:rPr>
              <w:t>[TEMPEL SCREENSHOT COLAB DI SINI: demonstrasi break dan continue]</w:t>
            </w:r>
          </w:p>
        </w:tc>
      </w:tr>
    </w:tbl>
    <w:p>
      <w:pPr>
        <w:spacing w:before="120" w:after="120"/>
        <w:jc w:val="center"/>
      </w:pPr>
      <w:r>
        <w:rPr>
          <w:rFonts w:ascii="Times New Roman" w:hAnsi="Times New Roman"/>
          <w:b/>
          <w:sz w:val="24"/>
        </w:rPr>
        <w:t>Gambar 6. demonstrasi break dan continue</w:t>
      </w:r>
    </w:p>
    <w:p>
      <w:pPr>
        <w:pStyle w:val="Heading2"/>
        <w:spacing w:before="240" w:after="120"/>
      </w:pPr>
      <w:r>
        <w:rPr>
          <w:rFonts w:ascii="Times New Roman" w:hAnsi="Times New Roman"/>
          <w:b/>
          <w:sz w:val="24"/>
        </w:rPr>
        <w:t>Output</w:t>
      </w:r>
    </w:p>
    <w:p>
      <w:pPr>
        <w:spacing w:before="120" w:after="120" w:line="240" w:lineRule="auto"/>
        <w:shd w:val="clear" w:fill="EFEFEF"/>
      </w:pPr>
      <w:r>
        <w:rPr>
          <w:rFonts w:ascii="Consolas" w:hAnsi="Consolas"/>
          <w:sz w:val="20"/>
        </w:rPr>
        <w:t>12</w:t>
        <w:br/>
      </w:r>
      <w:r>
        <w:rPr>
          <w:rFonts w:ascii="Consolas" w:hAnsi="Consolas"/>
          <w:sz w:val="20"/>
        </w:rPr>
        <w:t>18</w:t>
        <w:br/>
      </w:r>
      <w:r>
        <w:rPr>
          <w:rFonts w:ascii="Consolas" w:hAnsi="Consolas"/>
          <w:sz w:val="20"/>
        </w:rPr>
        <w:t xml:space="preserve"> </w:t>
        <w:br/>
      </w:r>
      <w:r>
        <w:rPr>
          <w:rFonts w:ascii="Consolas" w:hAnsi="Consolas"/>
          <w:sz w:val="20"/>
        </w:rPr>
        <w:t>diproses=16 dilewati(NaN)=4</w:t>
      </w:r>
    </w:p>
    <w:p>
      <w:pPr>
        <w:pStyle w:val="Heading2"/>
        <w:spacing w:before="240" w:after="120"/>
      </w:pPr>
      <w:r>
        <w:rPr>
          <w:rFonts w:ascii="Times New Roman" w:hAnsi="Times New Roman"/>
          <w:b/>
          <w:sz w:val="24"/>
        </w:rPr>
        <w:t>Pembahasan</w:t>
      </w:r>
    </w:p>
    <w:p>
      <w:pPr>
        <w:spacing w:line="360" w:lineRule="auto" w:after="120"/>
        <w:ind w:firstLine="567"/>
        <w:jc w:val="both"/>
      </w:pPr>
      <w:r>
        <w:rPr>
          <w:rFonts w:ascii="Times New Roman" w:hAnsi="Times New Roman"/>
          <w:sz w:val="24"/>
        </w:rPr>
        <w:t>Pada contoh pertama yang tercetak hanya 12 dan 18: None dilewati lalu -3 menghentikan loop sehingga 25 tidak pernah diproses. Pada 20 bmi pertama terdapat 4 nilai kosong sehingga 16 diproses. Cabang break tidak terpicu di sini karena tidak ada bmi di atas 90 pada 20 baris tersebut, dan itu dicatat apa adanya.</w:t>
      </w:r>
    </w:p>
    <w:p>
      <w:pPr>
        <w:pStyle w:val="Heading1"/>
        <w:spacing w:before="240" w:after="120"/>
        <w:jc w:val="center"/>
      </w:pPr>
      <w:r>
        <w:rPr>
          <w:rFonts w:ascii="Times New Roman" w:hAnsi="Times New Roman"/>
          <w:b/>
          <w:sz w:val="24"/>
        </w:rPr>
        <w:t>PERCOBAAN 7: NESTED LOOP</w:t>
      </w:r>
    </w:p>
    <w:p>
      <w:pPr>
        <w:pStyle w:val="Heading2"/>
        <w:spacing w:before="240" w:after="120"/>
      </w:pPr>
      <w:r>
        <w:rPr>
          <w:rFonts w:ascii="Times New Roman" w:hAnsi="Times New Roman"/>
          <w:b/>
          <w:sz w:val="24"/>
        </w:rPr>
        <w:t>Tujuan</w:t>
      </w:r>
    </w:p>
    <w:p>
      <w:pPr>
        <w:spacing w:line="360" w:lineRule="auto" w:after="120"/>
        <w:ind w:firstLine="567"/>
        <w:jc w:val="both"/>
      </w:pPr>
      <w:r>
        <w:rPr>
          <w:rFonts w:ascii="Times New Roman" w:hAnsi="Times New Roman"/>
          <w:sz w:val="24"/>
        </w:rPr>
        <w:t>Menyilangkan dua dimensi (kelompok usia dan hipertensi) lalu menghitung jumlah pasien dan proporsi stroke tiap sel.</w:t>
      </w:r>
    </w:p>
    <w:p>
      <w:pPr>
        <w:pStyle w:val="Heading2"/>
        <w:spacing w:before="240" w:after="120"/>
      </w:pPr>
      <w:r>
        <w:rPr>
          <w:rFonts w:ascii="Times New Roman" w:hAnsi="Times New Roman"/>
          <w:b/>
          <w:sz w:val="24"/>
        </w:rPr>
        <w:t>Langkah percobaan</w:t>
      </w:r>
    </w:p>
    <w:p>
      <w:pPr>
        <w:spacing w:line="360" w:lineRule="auto" w:after="60"/>
      </w:pPr>
      <w:r>
        <w:rPr>
          <w:rFonts w:ascii="Times New Roman" w:hAnsi="Times New Roman"/>
          <w:sz w:val="24"/>
        </w:rPr>
        <w:t>1. Definisikan fungsi kelompok_usia.</w:t>
      </w:r>
    </w:p>
    <w:p>
      <w:pPr>
        <w:spacing w:line="360" w:lineRule="auto" w:after="60"/>
      </w:pPr>
      <w:r>
        <w:rPr>
          <w:rFonts w:ascii="Times New Roman" w:hAnsi="Times New Roman"/>
          <w:sz w:val="24"/>
        </w:rPr>
        <w:t>2. Jalankan nested loop 3 x 2 sel.</w:t>
      </w:r>
    </w:p>
    <w:p>
      <w:pPr>
        <w:spacing w:line="360" w:lineRule="auto" w:after="60"/>
      </w:pPr>
      <w:r>
        <w:rPr>
          <w:rFonts w:ascii="Times New Roman" w:hAnsi="Times New Roman"/>
          <w:sz w:val="24"/>
        </w:rPr>
        <w:t>3. Periksa total baris terpetakan sama dengan 5.110.</w:t>
      </w:r>
    </w:p>
    <w:p>
      <w:pPr>
        <w:pStyle w:val="Heading2"/>
        <w:spacing w:before="240" w:after="120"/>
      </w:pPr>
      <w:r>
        <w:rPr>
          <w:rFonts w:ascii="Times New Roman" w:hAnsi="Times New Roman"/>
          <w:b/>
          <w:sz w:val="24"/>
        </w:rPr>
        <w:t>Kode program</w:t>
      </w:r>
    </w:p>
    <w:p>
      <w:pPr>
        <w:spacing w:before="120" w:after="120" w:line="240" w:lineRule="auto"/>
        <w:shd w:val="clear" w:fill="F2F2F2"/>
      </w:pPr>
      <w:r>
        <w:rPr>
          <w:rFonts w:ascii="Consolas" w:hAnsi="Consolas"/>
          <w:sz w:val="20"/>
        </w:rPr>
        <w:t>def kelompok_usia(a):</w:t>
        <w:br/>
      </w:r>
      <w:r>
        <w:rPr>
          <w:rFonts w:ascii="Consolas" w:hAnsi="Consolas"/>
          <w:sz w:val="20"/>
        </w:rPr>
        <w:t xml:space="preserve">    if a &lt; 18:</w:t>
        <w:br/>
      </w:r>
      <w:r>
        <w:rPr>
          <w:rFonts w:ascii="Consolas" w:hAnsi="Consolas"/>
          <w:sz w:val="20"/>
        </w:rPr>
        <w:t xml:space="preserve">        return "anak (&lt;18)"</w:t>
        <w:br/>
      </w:r>
      <w:r>
        <w:rPr>
          <w:rFonts w:ascii="Consolas" w:hAnsi="Consolas"/>
          <w:sz w:val="20"/>
        </w:rPr>
        <w:t xml:space="preserve">    elif a &lt; 60:</w:t>
        <w:br/>
      </w:r>
      <w:r>
        <w:rPr>
          <w:rFonts w:ascii="Consolas" w:hAnsi="Consolas"/>
          <w:sz w:val="20"/>
        </w:rPr>
        <w:t xml:space="preserve">        return "dewasa (18-59)"</w:t>
        <w:br/>
      </w:r>
      <w:r>
        <w:rPr>
          <w:rFonts w:ascii="Consolas" w:hAnsi="Consolas"/>
          <w:sz w:val="20"/>
        </w:rPr>
        <w:t xml:space="preserve">    else:</w:t>
        <w:br/>
      </w:r>
      <w:r>
        <w:rPr>
          <w:rFonts w:ascii="Consolas" w:hAnsi="Consolas"/>
          <w:sz w:val="20"/>
        </w:rPr>
        <w:t xml:space="preserve">        return "lansia (&gt;=60)"</w:t>
        <w:br/>
      </w:r>
      <w:r>
        <w:rPr>
          <w:rFonts w:ascii="Consolas" w:hAnsi="Consolas"/>
          <w:sz w:val="20"/>
        </w:rPr>
        <w:t xml:space="preserve"> </w:t>
        <w:br/>
      </w:r>
      <w:r>
        <w:rPr>
          <w:rFonts w:ascii="Consolas" w:hAnsi="Consolas"/>
          <w:sz w:val="20"/>
        </w:rPr>
        <w:t xml:space="preserve"> </w:t>
        <w:br/>
      </w:r>
      <w:r>
        <w:rPr>
          <w:rFonts w:ascii="Consolas" w:hAnsi="Consolas"/>
          <w:sz w:val="20"/>
        </w:rPr>
        <w:t>hasil = []</w:t>
        <w:br/>
      </w:r>
      <w:r>
        <w:rPr>
          <w:rFonts w:ascii="Consolas" w:hAnsi="Consolas"/>
          <w:sz w:val="20"/>
        </w:rPr>
        <w:t>for ku in ["anak (&lt;18)", "dewasa (18-59)", "lansia (&gt;=60)"]:</w:t>
        <w:br/>
      </w:r>
      <w:r>
        <w:rPr>
          <w:rFonts w:ascii="Consolas" w:hAnsi="Consolas"/>
          <w:sz w:val="20"/>
        </w:rPr>
        <w:t xml:space="preserve">    for hyp in [0, 1]:</w:t>
        <w:br/>
      </w:r>
      <w:r>
        <w:rPr>
          <w:rFonts w:ascii="Consolas" w:hAnsi="Consolas"/>
          <w:sz w:val="20"/>
        </w:rPr>
        <w:t xml:space="preserve">        pot = df[(df["age"].apply(kelompok_usia) == ku) &amp; (df["hypertension"] == hyp)]</w:t>
        <w:br/>
      </w:r>
      <w:r>
        <w:rPr>
          <w:rFonts w:ascii="Consolas" w:hAnsi="Consolas"/>
          <w:sz w:val="20"/>
        </w:rPr>
        <w:t xml:space="preserve">        rate = pot["stroke"].mean() if len(pot) else 0.0</w:t>
        <w:br/>
      </w:r>
      <w:r>
        <w:rPr>
          <w:rFonts w:ascii="Consolas" w:hAnsi="Consolas"/>
          <w:sz w:val="20"/>
        </w:rPr>
        <w:t xml:space="preserve">        hasil.append((ku, hyp, len(pot), round(float(rate), 4)))</w:t>
        <w:br/>
      </w:r>
      <w:r>
        <w:rPr>
          <w:rFonts w:ascii="Consolas" w:hAnsi="Consolas"/>
          <w:sz w:val="20"/>
        </w:rPr>
        <w:t xml:space="preserve">        print(f"{ku} x hipertensi={hyp}: n={len(pot)} stroke_rate={rate:.4f}")</w:t>
      </w:r>
    </w:p>
    <w:p>
      <w:pPr>
        <w:pStyle w:val="Heading2"/>
        <w:spacing w:before="240" w:after="120"/>
      </w:pPr>
      <w:r>
        <w:rPr>
          <w:rFonts w:ascii="Times New Roman" w:hAnsi="Times New Roman"/>
          <w:b/>
          <w:sz w:val="24"/>
        </w:rPr>
        <w:t>Hasil (screenshot)</w:t>
      </w:r>
    </w:p>
    <w:tbl>
      <w:tblPr>
        <w:tblStyle w:val="TableGrid"/>
        <w:tblW w:type="auto" w:w="0"/>
        <w:tblLook w:firstColumn="1" w:firstRow="1" w:lastColumn="0" w:lastRow="0" w:noHBand="0" w:noVBand="1" w:val="04A0"/>
      </w:tblPr>
      <w:tblGrid>
        <w:gridCol w:w="9026"/>
      </w:tblGrid>
      <w:tr>
        <w:tc>
          <w:tcPr>
            <w:tcW w:type="dxa" w:w="9026"/>
          </w:tcPr>
          <w:p>
            <w:pPr>
              <w:jc w:val="center"/>
            </w:pPr>
            <w:r>
              <w:rPr>
                <w:rFonts w:ascii="Times New Roman" w:hAnsi="Times New Roman"/>
                <w:i/>
                <w:sz w:val="22"/>
              </w:rPr>
              <w:t>[TEMPEL SCREENSHOT COLAB DI SINI: nested loop kelompok usia dan hipertensi]</w:t>
            </w:r>
          </w:p>
        </w:tc>
      </w:tr>
    </w:tbl>
    <w:p>
      <w:pPr>
        <w:spacing w:before="120" w:after="120"/>
        <w:jc w:val="center"/>
      </w:pPr>
      <w:r>
        <w:rPr>
          <w:rFonts w:ascii="Times New Roman" w:hAnsi="Times New Roman"/>
          <w:b/>
          <w:sz w:val="24"/>
        </w:rPr>
        <w:t>Gambar 7. nested loop kelompok usia dan hipertensi</w:t>
      </w:r>
    </w:p>
    <w:p>
      <w:pPr>
        <w:pStyle w:val="Heading2"/>
        <w:spacing w:before="240" w:after="120"/>
      </w:pPr>
      <w:r>
        <w:rPr>
          <w:rFonts w:ascii="Times New Roman" w:hAnsi="Times New Roman"/>
          <w:b/>
          <w:sz w:val="24"/>
        </w:rPr>
        <w:t>Output</w:t>
      </w:r>
    </w:p>
    <w:p>
      <w:pPr>
        <w:spacing w:before="120" w:after="120" w:line="240" w:lineRule="auto"/>
        <w:shd w:val="clear" w:fill="EFEFEF"/>
      </w:pPr>
      <w:r>
        <w:rPr>
          <w:rFonts w:ascii="Consolas" w:hAnsi="Consolas"/>
          <w:sz w:val="20"/>
        </w:rPr>
        <w:t>anak (&lt;18) x hipertensi=0: n=855 stroke_rate=0.0023</w:t>
        <w:br/>
      </w:r>
      <w:r>
        <w:rPr>
          <w:rFonts w:ascii="Consolas" w:hAnsi="Consolas"/>
          <w:sz w:val="20"/>
        </w:rPr>
        <w:t>anak (&lt;18) x hipertensi=1: n=1 stroke_rate=0.0000</w:t>
        <w:br/>
      </w:r>
      <w:r>
        <w:rPr>
          <w:rFonts w:ascii="Consolas" w:hAnsi="Consolas"/>
          <w:sz w:val="20"/>
        </w:rPr>
        <w:t>dewasa (18-59) x hipertensi=0: n=2677 stroke_rate=0.0198</w:t>
        <w:br/>
      </w:r>
      <w:r>
        <w:rPr>
          <w:rFonts w:ascii="Consolas" w:hAnsi="Consolas"/>
          <w:sz w:val="20"/>
        </w:rPr>
        <w:t>dewasa (18-59) x hipertensi=1: n=201 stroke_rate=0.0647</w:t>
        <w:br/>
      </w:r>
      <w:r>
        <w:rPr>
          <w:rFonts w:ascii="Consolas" w:hAnsi="Consolas"/>
          <w:sz w:val="20"/>
        </w:rPr>
        <w:t>lansia (&gt;=60) x hipertensi=0: n=1080 stroke_rate=0.1185</w:t>
        <w:br/>
      </w:r>
      <w:r>
        <w:rPr>
          <w:rFonts w:ascii="Consolas" w:hAnsi="Consolas"/>
          <w:sz w:val="20"/>
        </w:rPr>
        <w:t>lansia (&gt;=60) x hipertensi=1: n=296 stroke_rate=0.1791</w:t>
        <w:br/>
      </w:r>
      <w:r>
        <w:rPr>
          <w:rFonts w:ascii="Consolas" w:hAnsi="Consolas"/>
          <w:sz w:val="20"/>
        </w:rPr>
        <w:t xml:space="preserve"> </w:t>
        <w:br/>
      </w:r>
      <w:r>
        <w:rPr>
          <w:rFonts w:ascii="Consolas" w:hAnsi="Consolas"/>
          <w:sz w:val="20"/>
        </w:rPr>
        <w:t>total baris terpetakan: 5110</w:t>
      </w:r>
    </w:p>
    <w:p>
      <w:pPr>
        <w:pStyle w:val="Heading2"/>
        <w:spacing w:before="240" w:after="120"/>
      </w:pPr>
      <w:r>
        <w:rPr>
          <w:rFonts w:ascii="Times New Roman" w:hAnsi="Times New Roman"/>
          <w:b/>
          <w:sz w:val="24"/>
        </w:rPr>
        <w:t>Pembahasan</w:t>
      </w:r>
    </w:p>
    <w:p>
      <w:pPr>
        <w:spacing w:line="360" w:lineRule="auto" w:after="120"/>
        <w:ind w:firstLine="567"/>
        <w:jc w:val="both"/>
      </w:pPr>
      <w:r>
        <w:rPr>
          <w:rFonts w:ascii="Times New Roman" w:hAnsi="Times New Roman"/>
          <w:sz w:val="24"/>
        </w:rPr>
        <w:t>Keenam sel mempartisi seluruh 5.110 baris tanpa sisa sehingga tiap baris masuk tepat satu sel. Polanya sejalan dengan pengetahuan medis: proporsi stroke naik pada lansia dan pada penderita hipertensi. Nested loop di sini hanya 3 x 2 sel sehingga murah; untuk grid besar sebaiknya diganti groupby.</w:t>
      </w:r>
    </w:p>
    <w:p>
      <w:pPr>
        <w:spacing w:before="120" w:after="120"/>
        <w:jc w:val="center"/>
      </w:pPr>
      <w:r>
        <w:rPr>
          <w:rFonts w:ascii="Times New Roman" w:hAnsi="Times New Roman"/>
          <w:b/>
          <w:sz w:val="24"/>
        </w:rPr>
        <w:t>Tabel 1. Proporsi stroke per kelompok usia dan hipertensi</w:t>
      </w:r>
    </w:p>
    <w:tbl>
      <w:tblPr>
        <w:tblStyle w:val="TableGrid"/>
        <w:tblW w:type="auto" w:w="0"/>
        <w:tblLook w:firstColumn="1" w:firstRow="1" w:lastColumn="0" w:lastRow="0" w:noHBand="0" w:noVBand="1" w:val="04A0"/>
      </w:tblPr>
      <w:tblGrid>
        <w:gridCol w:w="2256"/>
        <w:gridCol w:w="2256"/>
        <w:gridCol w:w="2256"/>
        <w:gridCol w:w="2256"/>
      </w:tblGrid>
      <w:tr>
        <w:tc>
          <w:tcPr>
            <w:tcW w:type="dxa" w:w="2256"/>
          </w:tcPr>
          <w:p>
            <w:r/>
            <w:r>
              <w:rPr>
                <w:rFonts w:ascii="Times New Roman" w:hAnsi="Times New Roman"/>
                <w:b/>
                <w:sz w:val="24"/>
              </w:rPr>
              <w:t>Kelompok usia</w:t>
            </w:r>
          </w:p>
        </w:tc>
        <w:tc>
          <w:tcPr>
            <w:tcW w:type="dxa" w:w="2256"/>
          </w:tcPr>
          <w:p>
            <w:r/>
            <w:r>
              <w:rPr>
                <w:rFonts w:ascii="Times New Roman" w:hAnsi="Times New Roman"/>
                <w:b/>
                <w:sz w:val="24"/>
              </w:rPr>
              <w:t>Hipertensi</w:t>
            </w:r>
          </w:p>
        </w:tc>
        <w:tc>
          <w:tcPr>
            <w:tcW w:type="dxa" w:w="2256"/>
          </w:tcPr>
          <w:p>
            <w:r/>
            <w:r>
              <w:rPr>
                <w:rFonts w:ascii="Times New Roman" w:hAnsi="Times New Roman"/>
                <w:b/>
                <w:sz w:val="24"/>
              </w:rPr>
              <w:t>n</w:t>
            </w:r>
          </w:p>
        </w:tc>
        <w:tc>
          <w:tcPr>
            <w:tcW w:type="dxa" w:w="2256"/>
          </w:tcPr>
          <w:p>
            <w:r/>
            <w:r>
              <w:rPr>
                <w:rFonts w:ascii="Times New Roman" w:hAnsi="Times New Roman"/>
                <w:b/>
                <w:sz w:val="24"/>
              </w:rPr>
              <w:t>Stroke rate</w:t>
            </w:r>
          </w:p>
        </w:tc>
      </w:tr>
      <w:tr>
        <w:tc>
          <w:tcPr>
            <w:tcW w:type="dxa" w:w="2256"/>
          </w:tcPr>
          <w:p>
            <w:r/>
            <w:r>
              <w:rPr>
                <w:rFonts w:ascii="Times New Roman" w:hAnsi="Times New Roman"/>
                <w:sz w:val="24"/>
              </w:rPr>
              <w:t>Anak (&lt;18)</w:t>
            </w:r>
          </w:p>
        </w:tc>
        <w:tc>
          <w:tcPr>
            <w:tcW w:type="dxa" w:w="2256"/>
          </w:tcPr>
          <w:p>
            <w:r/>
            <w:r>
              <w:rPr>
                <w:rFonts w:ascii="Times New Roman" w:hAnsi="Times New Roman"/>
                <w:sz w:val="24"/>
              </w:rPr>
              <w:t>0</w:t>
            </w:r>
          </w:p>
        </w:tc>
        <w:tc>
          <w:tcPr>
            <w:tcW w:type="dxa" w:w="2256"/>
          </w:tcPr>
          <w:p>
            <w:r/>
            <w:r>
              <w:rPr>
                <w:rFonts w:ascii="Times New Roman" w:hAnsi="Times New Roman"/>
                <w:sz w:val="24"/>
              </w:rPr>
              <w:t>855</w:t>
            </w:r>
          </w:p>
        </w:tc>
        <w:tc>
          <w:tcPr>
            <w:tcW w:type="dxa" w:w="2256"/>
          </w:tcPr>
          <w:p>
            <w:r/>
            <w:r>
              <w:rPr>
                <w:rFonts w:ascii="Times New Roman" w:hAnsi="Times New Roman"/>
                <w:sz w:val="24"/>
              </w:rPr>
              <w:t>0,0023</w:t>
            </w:r>
          </w:p>
        </w:tc>
      </w:tr>
      <w:tr>
        <w:tc>
          <w:tcPr>
            <w:tcW w:type="dxa" w:w="2256"/>
          </w:tcPr>
          <w:p>
            <w:r/>
            <w:r>
              <w:rPr>
                <w:rFonts w:ascii="Times New Roman" w:hAnsi="Times New Roman"/>
                <w:sz w:val="24"/>
              </w:rPr>
              <w:t>Anak (&lt;18)</w:t>
            </w:r>
          </w:p>
        </w:tc>
        <w:tc>
          <w:tcPr>
            <w:tcW w:type="dxa" w:w="2256"/>
          </w:tcPr>
          <w:p>
            <w:r/>
            <w:r>
              <w:rPr>
                <w:rFonts w:ascii="Times New Roman" w:hAnsi="Times New Roman"/>
                <w:sz w:val="24"/>
              </w:rPr>
              <w:t>1</w:t>
            </w:r>
          </w:p>
        </w:tc>
        <w:tc>
          <w:tcPr>
            <w:tcW w:type="dxa" w:w="2256"/>
          </w:tcPr>
          <w:p>
            <w:r/>
            <w:r>
              <w:rPr>
                <w:rFonts w:ascii="Times New Roman" w:hAnsi="Times New Roman"/>
                <w:sz w:val="24"/>
              </w:rPr>
              <w:t>1</w:t>
            </w:r>
          </w:p>
        </w:tc>
        <w:tc>
          <w:tcPr>
            <w:tcW w:type="dxa" w:w="2256"/>
          </w:tcPr>
          <w:p>
            <w:r/>
            <w:r>
              <w:rPr>
                <w:rFonts w:ascii="Times New Roman" w:hAnsi="Times New Roman"/>
                <w:sz w:val="24"/>
              </w:rPr>
              <w:t>0,0000</w:t>
            </w:r>
          </w:p>
        </w:tc>
      </w:tr>
      <w:tr>
        <w:tc>
          <w:tcPr>
            <w:tcW w:type="dxa" w:w="2256"/>
          </w:tcPr>
          <w:p>
            <w:r/>
            <w:r>
              <w:rPr>
                <w:rFonts w:ascii="Times New Roman" w:hAnsi="Times New Roman"/>
                <w:sz w:val="24"/>
              </w:rPr>
              <w:t>Dewasa (18-59)</w:t>
            </w:r>
          </w:p>
        </w:tc>
        <w:tc>
          <w:tcPr>
            <w:tcW w:type="dxa" w:w="2256"/>
          </w:tcPr>
          <w:p>
            <w:r/>
            <w:r>
              <w:rPr>
                <w:rFonts w:ascii="Times New Roman" w:hAnsi="Times New Roman"/>
                <w:sz w:val="24"/>
              </w:rPr>
              <w:t>0</w:t>
            </w:r>
          </w:p>
        </w:tc>
        <w:tc>
          <w:tcPr>
            <w:tcW w:type="dxa" w:w="2256"/>
          </w:tcPr>
          <w:p>
            <w:r/>
            <w:r>
              <w:rPr>
                <w:rFonts w:ascii="Times New Roman" w:hAnsi="Times New Roman"/>
                <w:sz w:val="24"/>
              </w:rPr>
              <w:t>2.677</w:t>
            </w:r>
          </w:p>
        </w:tc>
        <w:tc>
          <w:tcPr>
            <w:tcW w:type="dxa" w:w="2256"/>
          </w:tcPr>
          <w:p>
            <w:r/>
            <w:r>
              <w:rPr>
                <w:rFonts w:ascii="Times New Roman" w:hAnsi="Times New Roman"/>
                <w:sz w:val="24"/>
              </w:rPr>
              <w:t>0,0198</w:t>
            </w:r>
          </w:p>
        </w:tc>
      </w:tr>
      <w:tr>
        <w:tc>
          <w:tcPr>
            <w:tcW w:type="dxa" w:w="2256"/>
          </w:tcPr>
          <w:p>
            <w:r/>
            <w:r>
              <w:rPr>
                <w:rFonts w:ascii="Times New Roman" w:hAnsi="Times New Roman"/>
                <w:sz w:val="24"/>
              </w:rPr>
              <w:t>Dewasa (18-59)</w:t>
            </w:r>
          </w:p>
        </w:tc>
        <w:tc>
          <w:tcPr>
            <w:tcW w:type="dxa" w:w="2256"/>
          </w:tcPr>
          <w:p>
            <w:r/>
            <w:r>
              <w:rPr>
                <w:rFonts w:ascii="Times New Roman" w:hAnsi="Times New Roman"/>
                <w:sz w:val="24"/>
              </w:rPr>
              <w:t>1</w:t>
            </w:r>
          </w:p>
        </w:tc>
        <w:tc>
          <w:tcPr>
            <w:tcW w:type="dxa" w:w="2256"/>
          </w:tcPr>
          <w:p>
            <w:r/>
            <w:r>
              <w:rPr>
                <w:rFonts w:ascii="Times New Roman" w:hAnsi="Times New Roman"/>
                <w:sz w:val="24"/>
              </w:rPr>
              <w:t>201</w:t>
            </w:r>
          </w:p>
        </w:tc>
        <w:tc>
          <w:tcPr>
            <w:tcW w:type="dxa" w:w="2256"/>
          </w:tcPr>
          <w:p>
            <w:r/>
            <w:r>
              <w:rPr>
                <w:rFonts w:ascii="Times New Roman" w:hAnsi="Times New Roman"/>
                <w:sz w:val="24"/>
              </w:rPr>
              <w:t>0,0647</w:t>
            </w:r>
          </w:p>
        </w:tc>
      </w:tr>
      <w:tr>
        <w:tc>
          <w:tcPr>
            <w:tcW w:type="dxa" w:w="2256"/>
          </w:tcPr>
          <w:p>
            <w:r/>
            <w:r>
              <w:rPr>
                <w:rFonts w:ascii="Times New Roman" w:hAnsi="Times New Roman"/>
                <w:sz w:val="24"/>
              </w:rPr>
              <w:t>Lansia (&gt;=60)</w:t>
            </w:r>
          </w:p>
        </w:tc>
        <w:tc>
          <w:tcPr>
            <w:tcW w:type="dxa" w:w="2256"/>
          </w:tcPr>
          <w:p>
            <w:r/>
            <w:r>
              <w:rPr>
                <w:rFonts w:ascii="Times New Roman" w:hAnsi="Times New Roman"/>
                <w:sz w:val="24"/>
              </w:rPr>
              <w:t>0</w:t>
            </w:r>
          </w:p>
        </w:tc>
        <w:tc>
          <w:tcPr>
            <w:tcW w:type="dxa" w:w="2256"/>
          </w:tcPr>
          <w:p>
            <w:r/>
            <w:r>
              <w:rPr>
                <w:rFonts w:ascii="Times New Roman" w:hAnsi="Times New Roman"/>
                <w:sz w:val="24"/>
              </w:rPr>
              <w:t>1.080</w:t>
            </w:r>
          </w:p>
        </w:tc>
        <w:tc>
          <w:tcPr>
            <w:tcW w:type="dxa" w:w="2256"/>
          </w:tcPr>
          <w:p>
            <w:r/>
            <w:r>
              <w:rPr>
                <w:rFonts w:ascii="Times New Roman" w:hAnsi="Times New Roman"/>
                <w:sz w:val="24"/>
              </w:rPr>
              <w:t>0,1185</w:t>
            </w:r>
          </w:p>
        </w:tc>
      </w:tr>
      <w:tr>
        <w:tc>
          <w:tcPr>
            <w:tcW w:type="dxa" w:w="2256"/>
          </w:tcPr>
          <w:p>
            <w:r/>
            <w:r>
              <w:rPr>
                <w:rFonts w:ascii="Times New Roman" w:hAnsi="Times New Roman"/>
                <w:sz w:val="24"/>
              </w:rPr>
              <w:t>Lansia (&gt;=60)</w:t>
            </w:r>
          </w:p>
        </w:tc>
        <w:tc>
          <w:tcPr>
            <w:tcW w:type="dxa" w:w="2256"/>
          </w:tcPr>
          <w:p>
            <w:r/>
            <w:r>
              <w:rPr>
                <w:rFonts w:ascii="Times New Roman" w:hAnsi="Times New Roman"/>
                <w:sz w:val="24"/>
              </w:rPr>
              <w:t>1</w:t>
            </w:r>
          </w:p>
        </w:tc>
        <w:tc>
          <w:tcPr>
            <w:tcW w:type="dxa" w:w="2256"/>
          </w:tcPr>
          <w:p>
            <w:r/>
            <w:r>
              <w:rPr>
                <w:rFonts w:ascii="Times New Roman" w:hAnsi="Times New Roman"/>
                <w:sz w:val="24"/>
              </w:rPr>
              <w:t>296</w:t>
            </w:r>
          </w:p>
        </w:tc>
        <w:tc>
          <w:tcPr>
            <w:tcW w:type="dxa" w:w="2256"/>
          </w:tcPr>
          <w:p>
            <w:r/>
            <w:r>
              <w:rPr>
                <w:rFonts w:ascii="Times New Roman" w:hAnsi="Times New Roman"/>
                <w:sz w:val="24"/>
              </w:rPr>
              <w:t>0,1791</w:t>
            </w:r>
          </w:p>
        </w:tc>
      </w:tr>
    </w:tbl>
    <w:p>
      <w:pPr>
        <w:spacing w:after="120"/>
      </w:pPr>
    </w:p>
    <w:p>
      <w:pPr>
        <w:pStyle w:val="Heading1"/>
        <w:spacing w:before="240" w:after="120"/>
        <w:jc w:val="center"/>
      </w:pPr>
      <w:r>
        <w:rPr>
          <w:rFonts w:ascii="Times New Roman" w:hAnsi="Times New Roman"/>
          <w:b/>
          <w:sz w:val="24"/>
        </w:rPr>
        <w:t>PERCOBAAN 8: COMPREHENSION</w:t>
      </w:r>
    </w:p>
    <w:p>
      <w:pPr>
        <w:pStyle w:val="Heading2"/>
        <w:spacing w:before="240" w:after="120"/>
      </w:pPr>
      <w:r>
        <w:rPr>
          <w:rFonts w:ascii="Times New Roman" w:hAnsi="Times New Roman"/>
          <w:b/>
          <w:sz w:val="24"/>
        </w:rPr>
        <w:t>Tujuan</w:t>
      </w:r>
    </w:p>
    <w:p>
      <w:pPr>
        <w:spacing w:line="360" w:lineRule="auto" w:after="120"/>
        <w:ind w:firstLine="567"/>
        <w:jc w:val="both"/>
      </w:pPr>
      <w:r>
        <w:rPr>
          <w:rFonts w:ascii="Times New Roman" w:hAnsi="Times New Roman"/>
          <w:sz w:val="24"/>
        </w:rPr>
        <w:t>Menulis transformasi saring dan skala dalam satu baris untuk ekspresi sederhana.</w:t>
      </w:r>
    </w:p>
    <w:p>
      <w:pPr>
        <w:pStyle w:val="Heading2"/>
        <w:spacing w:before="240" w:after="120"/>
      </w:pPr>
      <w:r>
        <w:rPr>
          <w:rFonts w:ascii="Times New Roman" w:hAnsi="Times New Roman"/>
          <w:b/>
          <w:sz w:val="24"/>
        </w:rPr>
        <w:t>Langkah percobaan</w:t>
      </w:r>
    </w:p>
    <w:p>
      <w:pPr>
        <w:spacing w:line="360" w:lineRule="auto" w:after="60"/>
      </w:pPr>
      <w:r>
        <w:rPr>
          <w:rFonts w:ascii="Times New Roman" w:hAnsi="Times New Roman"/>
          <w:sz w:val="24"/>
        </w:rPr>
        <w:t>1. Jalankan contoh slide dengan list berisi None.</w:t>
      </w:r>
    </w:p>
    <w:p>
      <w:pPr>
        <w:spacing w:line="360" w:lineRule="auto" w:after="60"/>
      </w:pPr>
      <w:r>
        <w:rPr>
          <w:rFonts w:ascii="Times New Roman" w:hAnsi="Times New Roman"/>
          <w:sz w:val="24"/>
        </w:rPr>
        <w:t>2. Terapkan comprehension saring dan skala pada 10 bmi pertama.</w:t>
      </w:r>
    </w:p>
    <w:p>
      <w:pPr>
        <w:spacing w:line="360" w:lineRule="auto" w:after="60"/>
      </w:pPr>
      <w:r>
        <w:rPr>
          <w:rFonts w:ascii="Times New Roman" w:hAnsi="Times New Roman"/>
          <w:sz w:val="24"/>
        </w:rPr>
        <w:t>3. Adu hasilnya dengan dropna().</w:t>
      </w:r>
    </w:p>
    <w:p>
      <w:pPr>
        <w:pStyle w:val="Heading2"/>
        <w:spacing w:before="240" w:after="120"/>
      </w:pPr>
      <w:r>
        <w:rPr>
          <w:rFonts w:ascii="Times New Roman" w:hAnsi="Times New Roman"/>
          <w:b/>
          <w:sz w:val="24"/>
        </w:rPr>
        <w:t>Kode program</w:t>
      </w:r>
    </w:p>
    <w:p>
      <w:pPr>
        <w:spacing w:before="120" w:after="120" w:line="240" w:lineRule="auto"/>
        <w:shd w:val="clear" w:fill="F2F2F2"/>
      </w:pPr>
      <w:r>
        <w:rPr>
          <w:rFonts w:ascii="Consolas" w:hAnsi="Consolas"/>
          <w:sz w:val="20"/>
        </w:rPr>
        <w:t>data = [10, None, 20, 30]</w:t>
        <w:br/>
      </w:r>
      <w:r>
        <w:rPr>
          <w:rFonts w:ascii="Consolas" w:hAnsi="Consolas"/>
          <w:sz w:val="20"/>
        </w:rPr>
        <w:t>bersih = [x for x in data if x is not None]</w:t>
        <w:br/>
      </w:r>
      <w:r>
        <w:rPr>
          <w:rFonts w:ascii="Consolas" w:hAnsi="Consolas"/>
          <w:sz w:val="20"/>
        </w:rPr>
        <w:t>skala = [x / 100 for x in bersih]</w:t>
        <w:br/>
      </w:r>
      <w:r>
        <w:rPr>
          <w:rFonts w:ascii="Consolas" w:hAnsi="Consolas"/>
          <w:sz w:val="20"/>
        </w:rPr>
        <w:t>print(bersih, skala)</w:t>
        <w:br/>
      </w:r>
      <w:r>
        <w:rPr>
          <w:rFonts w:ascii="Consolas" w:hAnsi="Consolas"/>
          <w:sz w:val="20"/>
        </w:rPr>
        <w:t xml:space="preserve"> </w:t>
        <w:br/>
      </w:r>
      <w:r>
        <w:rPr>
          <w:rFonts w:ascii="Consolas" w:hAnsi="Consolas"/>
          <w:sz w:val="20"/>
        </w:rPr>
        <w:t>bmi_10 = df["bmi"].head(10).tolist()</w:t>
        <w:br/>
      </w:r>
      <w:r>
        <w:rPr>
          <w:rFonts w:ascii="Consolas" w:hAnsi="Consolas"/>
          <w:sz w:val="20"/>
        </w:rPr>
        <w:t>bersih_bmi = [x for x in bmi_10 if pd.notna(x)]</w:t>
        <w:br/>
      </w:r>
      <w:r>
        <w:rPr>
          <w:rFonts w:ascii="Consolas" w:hAnsi="Consolas"/>
          <w:sz w:val="20"/>
        </w:rPr>
        <w:t>skala_bmi = [x / 100 for x in bersih_bmi]</w:t>
        <w:br/>
      </w:r>
      <w:r>
        <w:rPr>
          <w:rFonts w:ascii="Consolas" w:hAnsi="Consolas"/>
          <w:sz w:val="20"/>
        </w:rPr>
        <w:t>print("mentah :", bmi_10)</w:t>
        <w:br/>
      </w:r>
      <w:r>
        <w:rPr>
          <w:rFonts w:ascii="Consolas" w:hAnsi="Consolas"/>
          <w:sz w:val="20"/>
        </w:rPr>
        <w:t>print("bersih :", bersih_bmi)</w:t>
        <w:br/>
      </w:r>
      <w:r>
        <w:rPr>
          <w:rFonts w:ascii="Consolas" w:hAnsi="Consolas"/>
          <w:sz w:val="20"/>
        </w:rPr>
        <w:t>print("skala  :", [round(v, 4) for v in skala_bmi])</w:t>
      </w:r>
    </w:p>
    <w:p>
      <w:pPr>
        <w:pStyle w:val="Heading2"/>
        <w:spacing w:before="240" w:after="120"/>
      </w:pPr>
      <w:r>
        <w:rPr>
          <w:rFonts w:ascii="Times New Roman" w:hAnsi="Times New Roman"/>
          <w:b/>
          <w:sz w:val="24"/>
        </w:rPr>
        <w:t>Hasil (screenshot)</w:t>
      </w:r>
    </w:p>
    <w:tbl>
      <w:tblPr>
        <w:tblStyle w:val="TableGrid"/>
        <w:tblW w:type="auto" w:w="0"/>
        <w:tblLook w:firstColumn="1" w:firstRow="1" w:lastColumn="0" w:lastRow="0" w:noHBand="0" w:noVBand="1" w:val="04A0"/>
      </w:tblPr>
      <w:tblGrid>
        <w:gridCol w:w="9026"/>
      </w:tblGrid>
      <w:tr>
        <w:tc>
          <w:tcPr>
            <w:tcW w:type="dxa" w:w="9026"/>
          </w:tcPr>
          <w:p>
            <w:pPr>
              <w:jc w:val="center"/>
            </w:pPr>
            <w:r>
              <w:rPr>
                <w:rFonts w:ascii="Times New Roman" w:hAnsi="Times New Roman"/>
                <w:i/>
                <w:sz w:val="22"/>
              </w:rPr>
              <w:t>[TEMPEL SCREENSHOT COLAB DI SINI: comprehension penyaringan dan penskalaan bmi]</w:t>
            </w:r>
          </w:p>
        </w:tc>
      </w:tr>
    </w:tbl>
    <w:p>
      <w:pPr>
        <w:spacing w:before="120" w:after="120"/>
        <w:jc w:val="center"/>
      </w:pPr>
      <w:r>
        <w:rPr>
          <w:rFonts w:ascii="Times New Roman" w:hAnsi="Times New Roman"/>
          <w:b/>
          <w:sz w:val="24"/>
        </w:rPr>
        <w:t>Gambar 8. comprehension penyaringan dan penskalaan bmi</w:t>
      </w:r>
    </w:p>
    <w:p>
      <w:pPr>
        <w:pStyle w:val="Heading2"/>
        <w:spacing w:before="240" w:after="120"/>
      </w:pPr>
      <w:r>
        <w:rPr>
          <w:rFonts w:ascii="Times New Roman" w:hAnsi="Times New Roman"/>
          <w:b/>
          <w:sz w:val="24"/>
        </w:rPr>
        <w:t>Output</w:t>
      </w:r>
    </w:p>
    <w:p>
      <w:pPr>
        <w:spacing w:before="120" w:after="120" w:line="240" w:lineRule="auto"/>
        <w:shd w:val="clear" w:fill="EFEFEF"/>
      </w:pPr>
      <w:r>
        <w:rPr>
          <w:rFonts w:ascii="Consolas" w:hAnsi="Consolas"/>
          <w:sz w:val="20"/>
        </w:rPr>
        <w:t>[10, 20, 30] [0.1, 0.2, 0.3]</w:t>
        <w:br/>
      </w:r>
      <w:r>
        <w:rPr>
          <w:rFonts w:ascii="Consolas" w:hAnsi="Consolas"/>
          <w:sz w:val="20"/>
        </w:rPr>
        <w:t>mentah : [36.6, nan, 32.5, 34.4, 24.0, 29.0, 27.4, 22.8, nan, 24.2]</w:t>
        <w:br/>
      </w:r>
      <w:r>
        <w:rPr>
          <w:rFonts w:ascii="Consolas" w:hAnsi="Consolas"/>
          <w:sz w:val="20"/>
        </w:rPr>
        <w:t>bersih : [36.6, 32.5, 34.4, 24.0, 29.0, 27.4, 22.8, 24.2]</w:t>
        <w:br/>
      </w:r>
      <w:r>
        <w:rPr>
          <w:rFonts w:ascii="Consolas" w:hAnsi="Consolas"/>
          <w:sz w:val="20"/>
        </w:rPr>
        <w:t>skala  : [0.366, 0.325, 0.344, 0.24, 0.29, 0.274, 0.228, 0.242]</w:t>
      </w:r>
    </w:p>
    <w:p>
      <w:pPr>
        <w:pStyle w:val="Heading2"/>
        <w:spacing w:before="240" w:after="120"/>
      </w:pPr>
      <w:r>
        <w:rPr>
          <w:rFonts w:ascii="Times New Roman" w:hAnsi="Times New Roman"/>
          <w:b/>
          <w:sz w:val="24"/>
        </w:rPr>
        <w:t>Pembahasan</w:t>
      </w:r>
    </w:p>
    <w:p>
      <w:pPr>
        <w:spacing w:line="360" w:lineRule="auto" w:after="120"/>
        <w:ind w:firstLine="567"/>
        <w:jc w:val="both"/>
      </w:pPr>
      <w:r>
        <w:rPr>
          <w:rFonts w:ascii="Times New Roman" w:hAnsi="Times New Roman"/>
          <w:sz w:val="24"/>
        </w:rPr>
        <w:t>Satu baris comprehension menggantikan tiga sampai empat baris loop saring dan hasilnya identik dengan dropna(). Dari 10 nilai terdapat 2 kosong sehingga tersisa 8 nilai bersih. Batasannya keterbacaan: untuk logika berlapis, loop biasa tetap lebih jelas.</w:t>
      </w:r>
    </w:p>
    <w:p>
      <w:pPr>
        <w:pStyle w:val="Heading1"/>
        <w:spacing w:before="240" w:after="120"/>
        <w:jc w:val="center"/>
      </w:pPr>
      <w:r>
        <w:rPr>
          <w:rFonts w:ascii="Times New Roman" w:hAnsi="Times New Roman"/>
          <w:b/>
          <w:sz w:val="24"/>
        </w:rPr>
        <w:t>PERCOBAAN 9: MENYARING DATA LATIH</w:t>
      </w:r>
    </w:p>
    <w:p>
      <w:pPr>
        <w:pStyle w:val="Heading2"/>
        <w:spacing w:before="240" w:after="120"/>
      </w:pPr>
      <w:r>
        <w:rPr>
          <w:rFonts w:ascii="Times New Roman" w:hAnsi="Times New Roman"/>
          <w:b/>
          <w:sz w:val="24"/>
        </w:rPr>
        <w:t>Tujuan</w:t>
      </w:r>
    </w:p>
    <w:p>
      <w:pPr>
        <w:spacing w:line="360" w:lineRule="auto" w:after="120"/>
        <w:ind w:firstLine="567"/>
        <w:jc w:val="both"/>
      </w:pPr>
      <w:r>
        <w:rPr>
          <w:rFonts w:ascii="Times New Roman" w:hAnsi="Times New Roman"/>
          <w:sz w:val="24"/>
        </w:rPr>
        <w:t>Menerapkan seluruh materi pada kasus nyata: telusuri lalu validasi lalu simpan, lewati fitur kosong, tolak nilai negatif, dan laporkan alasan penolakan.</w:t>
      </w:r>
    </w:p>
    <w:p>
      <w:pPr>
        <w:pStyle w:val="Heading2"/>
        <w:spacing w:before="240" w:after="120"/>
      </w:pPr>
      <w:r>
        <w:rPr>
          <w:rFonts w:ascii="Times New Roman" w:hAnsi="Times New Roman"/>
          <w:b/>
          <w:sz w:val="24"/>
        </w:rPr>
        <w:t>Langkah percobaan</w:t>
      </w:r>
    </w:p>
    <w:p>
      <w:pPr>
        <w:spacing w:line="360" w:lineRule="auto" w:after="60"/>
      </w:pPr>
      <w:r>
        <w:rPr>
          <w:rFonts w:ascii="Times New Roman" w:hAnsi="Times New Roman"/>
          <w:sz w:val="24"/>
        </w:rPr>
        <w:t>1. Jalankan loop penyaringan seluruh 5.110 baris.</w:t>
      </w:r>
    </w:p>
    <w:p>
      <w:pPr>
        <w:spacing w:line="360" w:lineRule="auto" w:after="60"/>
      </w:pPr>
      <w:r>
        <w:rPr>
          <w:rFonts w:ascii="Times New Roman" w:hAnsi="Times New Roman"/>
          <w:sz w:val="24"/>
        </w:rPr>
        <w:t>2. Catat jumlah valid, ditolak, dan rincian alasannya.</w:t>
      </w:r>
    </w:p>
    <w:p>
      <w:pPr>
        <w:spacing w:line="360" w:lineRule="auto" w:after="60"/>
      </w:pPr>
      <w:r>
        <w:rPr>
          <w:rFonts w:ascii="Times New Roman" w:hAnsi="Times New Roman"/>
          <w:sz w:val="24"/>
        </w:rPr>
        <w:t>3. Periksa valid plus ditolak sama dengan total baris.</w:t>
      </w:r>
    </w:p>
    <w:p>
      <w:pPr>
        <w:pStyle w:val="Heading2"/>
        <w:spacing w:before="240" w:after="120"/>
      </w:pPr>
      <w:r>
        <w:rPr>
          <w:rFonts w:ascii="Times New Roman" w:hAnsi="Times New Roman"/>
          <w:b/>
          <w:sz w:val="24"/>
        </w:rPr>
        <w:t>Kode program</w:t>
      </w:r>
    </w:p>
    <w:p>
      <w:pPr>
        <w:spacing w:before="120" w:after="120" w:line="240" w:lineRule="auto"/>
        <w:shd w:val="clear" w:fill="F2F2F2"/>
      </w:pPr>
      <w:r>
        <w:rPr>
          <w:rFonts w:ascii="Consolas" w:hAnsi="Consolas"/>
          <w:sz w:val="20"/>
        </w:rPr>
        <w:t>data_valid = []</w:t>
        <w:br/>
      </w:r>
      <w:r>
        <w:rPr>
          <w:rFonts w:ascii="Consolas" w:hAnsi="Consolas"/>
          <w:sz w:val="20"/>
        </w:rPr>
        <w:t>alasan = {"bmi_kosong": 0, "smoking_unknown": 0, "gender_other": 0, "bmi_negatif": 0}</w:t>
        <w:br/>
      </w:r>
      <w:r>
        <w:rPr>
          <w:rFonts w:ascii="Consolas" w:hAnsi="Consolas"/>
          <w:sz w:val="20"/>
        </w:rPr>
        <w:t xml:space="preserve"> </w:t>
        <w:br/>
      </w:r>
      <w:r>
        <w:rPr>
          <w:rFonts w:ascii="Consolas" w:hAnsi="Consolas"/>
          <w:sz w:val="20"/>
        </w:rPr>
        <w:t>for _, baris in df.iterrows():</w:t>
        <w:br/>
      </w:r>
      <w:r>
        <w:rPr>
          <w:rFonts w:ascii="Consolas" w:hAnsi="Consolas"/>
          <w:sz w:val="20"/>
        </w:rPr>
        <w:t xml:space="preserve">    if pd.isna(baris["bmi"]):</w:t>
        <w:br/>
      </w:r>
      <w:r>
        <w:rPr>
          <w:rFonts w:ascii="Consolas" w:hAnsi="Consolas"/>
          <w:sz w:val="20"/>
        </w:rPr>
        <w:t xml:space="preserve">        alasan["bmi_kosong"] += 1</w:t>
        <w:br/>
      </w:r>
      <w:r>
        <w:rPr>
          <w:rFonts w:ascii="Consolas" w:hAnsi="Consolas"/>
          <w:sz w:val="20"/>
        </w:rPr>
        <w:t xml:space="preserve">        continue</w:t>
        <w:br/>
      </w:r>
      <w:r>
        <w:rPr>
          <w:rFonts w:ascii="Consolas" w:hAnsi="Consolas"/>
          <w:sz w:val="20"/>
        </w:rPr>
        <w:t xml:space="preserve">    if baris["smoking_status"] == "Unknown":</w:t>
        <w:br/>
      </w:r>
      <w:r>
        <w:rPr>
          <w:rFonts w:ascii="Consolas" w:hAnsi="Consolas"/>
          <w:sz w:val="20"/>
        </w:rPr>
        <w:t xml:space="preserve">        alasan["smoking_unknown"] += 1</w:t>
        <w:br/>
      </w:r>
      <w:r>
        <w:rPr>
          <w:rFonts w:ascii="Consolas" w:hAnsi="Consolas"/>
          <w:sz w:val="20"/>
        </w:rPr>
        <w:t xml:space="preserve">        continue</w:t>
        <w:br/>
      </w:r>
      <w:r>
        <w:rPr>
          <w:rFonts w:ascii="Consolas" w:hAnsi="Consolas"/>
          <w:sz w:val="20"/>
        </w:rPr>
        <w:t xml:space="preserve">    if baris["gender"] == "Other":</w:t>
        <w:br/>
      </w:r>
      <w:r>
        <w:rPr>
          <w:rFonts w:ascii="Consolas" w:hAnsi="Consolas"/>
          <w:sz w:val="20"/>
        </w:rPr>
        <w:t xml:space="preserve">        alasan["gender_other"] += 1</w:t>
        <w:br/>
      </w:r>
      <w:r>
        <w:rPr>
          <w:rFonts w:ascii="Consolas" w:hAnsi="Consolas"/>
          <w:sz w:val="20"/>
        </w:rPr>
        <w:t xml:space="preserve">        continue</w:t>
        <w:br/>
      </w:r>
      <w:r>
        <w:rPr>
          <w:rFonts w:ascii="Consolas" w:hAnsi="Consolas"/>
          <w:sz w:val="20"/>
        </w:rPr>
        <w:t xml:space="preserve">    if baris["bmi"] &lt; 0:</w:t>
        <w:br/>
      </w:r>
      <w:r>
        <w:rPr>
          <w:rFonts w:ascii="Consolas" w:hAnsi="Consolas"/>
          <w:sz w:val="20"/>
        </w:rPr>
        <w:t xml:space="preserve">        alasan["bmi_negatif"] += 1</w:t>
        <w:br/>
      </w:r>
      <w:r>
        <w:rPr>
          <w:rFonts w:ascii="Consolas" w:hAnsi="Consolas"/>
          <w:sz w:val="20"/>
        </w:rPr>
        <w:t xml:space="preserve">        continue</w:t>
        <w:br/>
      </w:r>
      <w:r>
        <w:rPr>
          <w:rFonts w:ascii="Consolas" w:hAnsi="Consolas"/>
          <w:sz w:val="20"/>
        </w:rPr>
        <w:t xml:space="preserve">    data_valid.append(baris)</w:t>
        <w:br/>
      </w:r>
      <w:r>
        <w:rPr>
          <w:rFonts w:ascii="Consolas" w:hAnsi="Consolas"/>
          <w:sz w:val="20"/>
        </w:rPr>
        <w:t xml:space="preserve"> </w:t>
        <w:br/>
      </w:r>
      <w:r>
        <w:rPr>
          <w:rFonts w:ascii="Consolas" w:hAnsi="Consolas"/>
          <w:sz w:val="20"/>
        </w:rPr>
        <w:t>n_valid = len(data_valid)</w:t>
        <w:br/>
      </w:r>
      <w:r>
        <w:rPr>
          <w:rFonts w:ascii="Consolas" w:hAnsi="Consolas"/>
          <w:sz w:val="20"/>
        </w:rPr>
        <w:t>n_tolak = sum(alasan.values())</w:t>
        <w:br/>
      </w:r>
      <w:r>
        <w:rPr>
          <w:rFonts w:ascii="Consolas" w:hAnsi="Consolas"/>
          <w:sz w:val="20"/>
        </w:rPr>
        <w:t>print(f"valid: {n_valid} ({n_valid/len(df)*100:.1f}%)")</w:t>
        <w:br/>
      </w:r>
      <w:r>
        <w:rPr>
          <w:rFonts w:ascii="Consolas" w:hAnsi="Consolas"/>
          <w:sz w:val="20"/>
        </w:rPr>
        <w:t>print(f"ditolak: {n_tolak} ({n_tolak/len(df)*100:.1f}%)")</w:t>
        <w:br/>
      </w:r>
      <w:r>
        <w:rPr>
          <w:rFonts w:ascii="Consolas" w:hAnsi="Consolas"/>
          <w:sz w:val="20"/>
        </w:rPr>
        <w:t>print(alasan)</w:t>
      </w:r>
    </w:p>
    <w:p>
      <w:pPr>
        <w:pStyle w:val="Heading2"/>
        <w:spacing w:before="240" w:after="120"/>
      </w:pPr>
      <w:r>
        <w:rPr>
          <w:rFonts w:ascii="Times New Roman" w:hAnsi="Times New Roman"/>
          <w:b/>
          <w:sz w:val="24"/>
        </w:rPr>
        <w:t>Hasil (screenshot)</w:t>
      </w:r>
    </w:p>
    <w:tbl>
      <w:tblPr>
        <w:tblStyle w:val="TableGrid"/>
        <w:tblW w:type="auto" w:w="0"/>
        <w:tblLook w:firstColumn="1" w:firstRow="1" w:lastColumn="0" w:lastRow="0" w:noHBand="0" w:noVBand="1" w:val="04A0"/>
      </w:tblPr>
      <w:tblGrid>
        <w:gridCol w:w="9026"/>
      </w:tblGrid>
      <w:tr>
        <w:tc>
          <w:tcPr>
            <w:tcW w:type="dxa" w:w="9026"/>
          </w:tcPr>
          <w:p>
            <w:pPr>
              <w:jc w:val="center"/>
            </w:pPr>
            <w:r>
              <w:rPr>
                <w:rFonts w:ascii="Times New Roman" w:hAnsi="Times New Roman"/>
                <w:i/>
                <w:sz w:val="22"/>
              </w:rPr>
              <w:t>[TEMPEL SCREENSHOT COLAB DI SINI: penyaringan data latih dan rekapitulasi alasan penolakan]</w:t>
            </w:r>
          </w:p>
        </w:tc>
      </w:tr>
    </w:tbl>
    <w:p>
      <w:pPr>
        <w:spacing w:before="120" w:after="120"/>
        <w:jc w:val="center"/>
      </w:pPr>
      <w:r>
        <w:rPr>
          <w:rFonts w:ascii="Times New Roman" w:hAnsi="Times New Roman"/>
          <w:b/>
          <w:sz w:val="24"/>
        </w:rPr>
        <w:t>Gambar 9. penyaringan data latih dan rekapitulasi alasan penolakan</w:t>
      </w:r>
    </w:p>
    <w:p>
      <w:pPr>
        <w:pStyle w:val="Heading2"/>
        <w:spacing w:before="240" w:after="120"/>
      </w:pPr>
      <w:r>
        <w:rPr>
          <w:rFonts w:ascii="Times New Roman" w:hAnsi="Times New Roman"/>
          <w:b/>
          <w:sz w:val="24"/>
        </w:rPr>
        <w:t>Output</w:t>
      </w:r>
    </w:p>
    <w:p>
      <w:pPr>
        <w:spacing w:before="120" w:after="120" w:line="240" w:lineRule="auto"/>
        <w:shd w:val="clear" w:fill="EFEFEF"/>
      </w:pPr>
      <w:r>
        <w:rPr>
          <w:rFonts w:ascii="Consolas" w:hAnsi="Consolas"/>
          <w:sz w:val="20"/>
        </w:rPr>
        <w:t>valid: 3425 (67.0%)</w:t>
        <w:br/>
      </w:r>
      <w:r>
        <w:rPr>
          <w:rFonts w:ascii="Consolas" w:hAnsi="Consolas"/>
          <w:sz w:val="20"/>
        </w:rPr>
        <w:t>ditolak: 1685 (33.0%)</w:t>
        <w:br/>
      </w:r>
      <w:r>
        <w:rPr>
          <w:rFonts w:ascii="Consolas" w:hAnsi="Consolas"/>
          <w:sz w:val="20"/>
        </w:rPr>
        <w:t>{'bmi_kosong': 201, 'smoking_unknown': 1483, 'gender_other': 1, 'bmi_negatif': 0}</w:t>
      </w:r>
    </w:p>
    <w:p>
      <w:pPr>
        <w:pStyle w:val="Heading2"/>
        <w:spacing w:before="240" w:after="120"/>
      </w:pPr>
      <w:r>
        <w:rPr>
          <w:rFonts w:ascii="Times New Roman" w:hAnsi="Times New Roman"/>
          <w:b/>
          <w:sz w:val="24"/>
        </w:rPr>
        <w:t>Pembahasan</w:t>
      </w:r>
    </w:p>
    <w:p>
      <w:pPr>
        <w:spacing w:line="360" w:lineRule="auto" w:after="120"/>
        <w:ind w:firstLine="567"/>
        <w:jc w:val="both"/>
      </w:pPr>
      <w:r>
        <w:rPr>
          <w:rFonts w:ascii="Times New Roman" w:hAnsi="Times New Roman"/>
          <w:sz w:val="24"/>
        </w:rPr>
        <w:t>Penolakan didominasi smoking_status Unknown lalu bmi kosong dan satu baris gender Other. Angka smoking_unknown tercatat 1.483 bukan 1.544 karena 61 baris bermasalah ganda tercatat pada alasan pertama (bmi kosong). Tidak ada bmi negatif sehingga cabang itu menjadi pengaman. Untuk proyek akhir, baris Unknown dan bmi kosong tidak dibuang melainkan ditangani di preprocessing; penyaringan keras di sini adalah demonstrasi kontrol alur, bukan keputusan final pipeline.</w:t>
      </w:r>
    </w:p>
    <w:p>
      <w:pPr>
        <w:spacing w:before="120" w:after="120"/>
        <w:jc w:val="center"/>
      </w:pPr>
      <w:r>
        <w:rPr>
          <w:rFonts w:ascii="Times New Roman" w:hAnsi="Times New Roman"/>
          <w:b/>
          <w:sz w:val="24"/>
        </w:rPr>
        <w:t>Tabel 2. Rekapitulasi penyaringan data latih</w:t>
      </w:r>
    </w:p>
    <w:tbl>
      <w:tblPr>
        <w:tblStyle w:val="TableGrid"/>
        <w:tblW w:type="auto" w:w="0"/>
        <w:tblLook w:firstColumn="1" w:firstRow="1" w:lastColumn="0" w:lastRow="0" w:noHBand="0" w:noVBand="1" w:val="04A0"/>
      </w:tblPr>
      <w:tblGrid>
        <w:gridCol w:w="3009"/>
        <w:gridCol w:w="3009"/>
        <w:gridCol w:w="3009"/>
      </w:tblGrid>
      <w:tr>
        <w:tc>
          <w:tcPr>
            <w:tcW w:type="dxa" w:w="3009"/>
          </w:tcPr>
          <w:p>
            <w:r/>
            <w:r>
              <w:rPr>
                <w:rFonts w:ascii="Times New Roman" w:hAnsi="Times New Roman"/>
                <w:b/>
                <w:sz w:val="24"/>
              </w:rPr>
              <w:t>Nasib baris</w:t>
            </w:r>
          </w:p>
        </w:tc>
        <w:tc>
          <w:tcPr>
            <w:tcW w:type="dxa" w:w="3009"/>
          </w:tcPr>
          <w:p>
            <w:r/>
            <w:r>
              <w:rPr>
                <w:rFonts w:ascii="Times New Roman" w:hAnsi="Times New Roman"/>
                <w:b/>
                <w:sz w:val="24"/>
              </w:rPr>
              <w:t>Jumlah</w:t>
            </w:r>
          </w:p>
        </w:tc>
        <w:tc>
          <w:tcPr>
            <w:tcW w:type="dxa" w:w="3009"/>
          </w:tcPr>
          <w:p>
            <w:r/>
            <w:r>
              <w:rPr>
                <w:rFonts w:ascii="Times New Roman" w:hAnsi="Times New Roman"/>
                <w:b/>
                <w:sz w:val="24"/>
              </w:rPr>
              <w:t>Persen</w:t>
            </w:r>
          </w:p>
        </w:tc>
      </w:tr>
      <w:tr>
        <w:tc>
          <w:tcPr>
            <w:tcW w:type="dxa" w:w="3009"/>
          </w:tcPr>
          <w:p>
            <w:r/>
            <w:r>
              <w:rPr>
                <w:rFonts w:ascii="Times New Roman" w:hAnsi="Times New Roman"/>
                <w:sz w:val="24"/>
              </w:rPr>
              <w:t>Valid</w:t>
            </w:r>
          </w:p>
        </w:tc>
        <w:tc>
          <w:tcPr>
            <w:tcW w:type="dxa" w:w="3009"/>
          </w:tcPr>
          <w:p>
            <w:r/>
            <w:r>
              <w:rPr>
                <w:rFonts w:ascii="Times New Roman" w:hAnsi="Times New Roman"/>
                <w:sz w:val="24"/>
              </w:rPr>
              <w:t>3.425</w:t>
            </w:r>
          </w:p>
        </w:tc>
        <w:tc>
          <w:tcPr>
            <w:tcW w:type="dxa" w:w="3009"/>
          </w:tcPr>
          <w:p>
            <w:r/>
            <w:r>
              <w:rPr>
                <w:rFonts w:ascii="Times New Roman" w:hAnsi="Times New Roman"/>
                <w:sz w:val="24"/>
              </w:rPr>
              <w:t>67,0</w:t>
            </w:r>
          </w:p>
        </w:tc>
      </w:tr>
      <w:tr>
        <w:tc>
          <w:tcPr>
            <w:tcW w:type="dxa" w:w="3009"/>
          </w:tcPr>
          <w:p>
            <w:r/>
            <w:r>
              <w:rPr>
                <w:rFonts w:ascii="Times New Roman" w:hAnsi="Times New Roman"/>
                <w:sz w:val="24"/>
              </w:rPr>
              <w:t>Ditolak (bmi kosong)</w:t>
            </w:r>
          </w:p>
        </w:tc>
        <w:tc>
          <w:tcPr>
            <w:tcW w:type="dxa" w:w="3009"/>
          </w:tcPr>
          <w:p>
            <w:r/>
            <w:r>
              <w:rPr>
                <w:rFonts w:ascii="Times New Roman" w:hAnsi="Times New Roman"/>
                <w:sz w:val="24"/>
              </w:rPr>
              <w:t>201</w:t>
            </w:r>
          </w:p>
        </w:tc>
        <w:tc>
          <w:tcPr>
            <w:tcW w:type="dxa" w:w="3009"/>
          </w:tcPr>
          <w:p>
            <w:r/>
            <w:r>
              <w:rPr>
                <w:rFonts w:ascii="Times New Roman" w:hAnsi="Times New Roman"/>
                <w:sz w:val="24"/>
              </w:rPr>
              <w:t>3,9</w:t>
            </w:r>
          </w:p>
        </w:tc>
      </w:tr>
      <w:tr>
        <w:tc>
          <w:tcPr>
            <w:tcW w:type="dxa" w:w="3009"/>
          </w:tcPr>
          <w:p>
            <w:r/>
            <w:r>
              <w:rPr>
                <w:rFonts w:ascii="Times New Roman" w:hAnsi="Times New Roman"/>
                <w:sz w:val="24"/>
              </w:rPr>
              <w:t>Ditolak (smoking Unknown)</w:t>
            </w:r>
          </w:p>
        </w:tc>
        <w:tc>
          <w:tcPr>
            <w:tcW w:type="dxa" w:w="3009"/>
          </w:tcPr>
          <w:p>
            <w:r/>
            <w:r>
              <w:rPr>
                <w:rFonts w:ascii="Times New Roman" w:hAnsi="Times New Roman"/>
                <w:sz w:val="24"/>
              </w:rPr>
              <w:t>1.483</w:t>
            </w:r>
          </w:p>
        </w:tc>
        <w:tc>
          <w:tcPr>
            <w:tcW w:type="dxa" w:w="3009"/>
          </w:tcPr>
          <w:p>
            <w:r/>
            <w:r>
              <w:rPr>
                <w:rFonts w:ascii="Times New Roman" w:hAnsi="Times New Roman"/>
                <w:sz w:val="24"/>
              </w:rPr>
              <w:t>29,0</w:t>
            </w:r>
          </w:p>
        </w:tc>
      </w:tr>
      <w:tr>
        <w:tc>
          <w:tcPr>
            <w:tcW w:type="dxa" w:w="3009"/>
          </w:tcPr>
          <w:p>
            <w:r/>
            <w:r>
              <w:rPr>
                <w:rFonts w:ascii="Times New Roman" w:hAnsi="Times New Roman"/>
                <w:sz w:val="24"/>
              </w:rPr>
              <w:t>Ditolak (gender Other)</w:t>
            </w:r>
          </w:p>
        </w:tc>
        <w:tc>
          <w:tcPr>
            <w:tcW w:type="dxa" w:w="3009"/>
          </w:tcPr>
          <w:p>
            <w:r/>
            <w:r>
              <w:rPr>
                <w:rFonts w:ascii="Times New Roman" w:hAnsi="Times New Roman"/>
                <w:sz w:val="24"/>
              </w:rPr>
              <w:t>1</w:t>
            </w:r>
          </w:p>
        </w:tc>
        <w:tc>
          <w:tcPr>
            <w:tcW w:type="dxa" w:w="3009"/>
          </w:tcPr>
          <w:p>
            <w:r/>
            <w:r>
              <w:rPr>
                <w:rFonts w:ascii="Times New Roman" w:hAnsi="Times New Roman"/>
                <w:sz w:val="24"/>
              </w:rPr>
              <w:t>0,0</w:t>
            </w:r>
          </w:p>
        </w:tc>
      </w:tr>
      <w:tr>
        <w:tc>
          <w:tcPr>
            <w:tcW w:type="dxa" w:w="3009"/>
          </w:tcPr>
          <w:p>
            <w:r/>
            <w:r>
              <w:rPr>
                <w:rFonts w:ascii="Times New Roman" w:hAnsi="Times New Roman"/>
                <w:sz w:val="24"/>
              </w:rPr>
              <w:t>Ditolak (bmi negatif)</w:t>
            </w:r>
          </w:p>
        </w:tc>
        <w:tc>
          <w:tcPr>
            <w:tcW w:type="dxa" w:w="3009"/>
          </w:tcPr>
          <w:p>
            <w:r/>
            <w:r>
              <w:rPr>
                <w:rFonts w:ascii="Times New Roman" w:hAnsi="Times New Roman"/>
                <w:sz w:val="24"/>
              </w:rPr>
              <w:t>0</w:t>
            </w:r>
          </w:p>
        </w:tc>
        <w:tc>
          <w:tcPr>
            <w:tcW w:type="dxa" w:w="3009"/>
          </w:tcPr>
          <w:p>
            <w:r/>
            <w:r>
              <w:rPr>
                <w:rFonts w:ascii="Times New Roman" w:hAnsi="Times New Roman"/>
                <w:sz w:val="24"/>
              </w:rPr>
              <w:t>0,0</w:t>
            </w:r>
          </w:p>
        </w:tc>
      </w:tr>
      <w:tr>
        <w:tc>
          <w:tcPr>
            <w:tcW w:type="dxa" w:w="3009"/>
          </w:tcPr>
          <w:p>
            <w:r/>
            <w:r>
              <w:rPr>
                <w:rFonts w:ascii="Times New Roman" w:hAnsi="Times New Roman"/>
                <w:sz w:val="24"/>
              </w:rPr>
              <w:t>Total</w:t>
            </w:r>
          </w:p>
        </w:tc>
        <w:tc>
          <w:tcPr>
            <w:tcW w:type="dxa" w:w="3009"/>
          </w:tcPr>
          <w:p>
            <w:r/>
            <w:r>
              <w:rPr>
                <w:rFonts w:ascii="Times New Roman" w:hAnsi="Times New Roman"/>
                <w:sz w:val="24"/>
              </w:rPr>
              <w:t>5.110</w:t>
            </w:r>
          </w:p>
        </w:tc>
        <w:tc>
          <w:tcPr>
            <w:tcW w:type="dxa" w:w="3009"/>
          </w:tcPr>
          <w:p>
            <w:r/>
            <w:r>
              <w:rPr>
                <w:rFonts w:ascii="Times New Roman" w:hAnsi="Times New Roman"/>
                <w:sz w:val="24"/>
              </w:rPr>
              <w:t>100,0</w:t>
            </w:r>
          </w:p>
        </w:tc>
      </w:tr>
    </w:tbl>
    <w:p>
      <w:pPr>
        <w:spacing w:after="120"/>
      </w:pPr>
    </w:p>
    <w:p>
      <w:pPr>
        <w:pStyle w:val="Heading1"/>
        <w:spacing w:before="240" w:after="120"/>
        <w:jc w:val="center"/>
      </w:pPr>
      <w:r>
        <w:rPr>
          <w:rFonts w:ascii="Times New Roman" w:hAnsi="Times New Roman"/>
          <w:b/>
          <w:sz w:val="24"/>
        </w:rPr>
        <w:t>RANGKUMAN</w:t>
      </w:r>
    </w:p>
    <w:p>
      <w:pPr>
        <w:spacing w:line="360" w:lineRule="auto" w:after="120"/>
        <w:ind w:firstLine="567"/>
        <w:jc w:val="both"/>
      </w:pPr>
      <w:r>
        <w:rPr>
          <w:rFonts w:ascii="Times New Roman" w:hAnsi="Times New Roman"/>
          <w:sz w:val="24"/>
        </w:rPr>
        <w:t>Kontrol alur adalah fondasi pipeline data. Kondisi membuat program adaptif, loop mengotomatisasi proses berulang, dan break serta continue menangani kasus khusus. Kualitas data dimulai dari logika yang jelas.</w:t>
      </w:r>
    </w:p>
    <w:p>
      <w:pPr>
        <w:spacing w:before="120" w:after="120"/>
        <w:jc w:val="center"/>
      </w:pPr>
      <w:r>
        <w:rPr>
          <w:rFonts w:ascii="Times New Roman" w:hAnsi="Times New Roman"/>
          <w:b/>
          <w:sz w:val="24"/>
        </w:rPr>
        <w:t>Tabel 3. Panduan memilih struktur kontrol alur</w:t>
      </w:r>
    </w:p>
    <w:tbl>
      <w:tblPr>
        <w:tblStyle w:val="TableGrid"/>
        <w:tblW w:type="auto" w:w="0"/>
        <w:tblLook w:firstColumn="1" w:firstRow="1" w:lastColumn="0" w:lastRow="0" w:noHBand="0" w:noVBand="1" w:val="04A0"/>
      </w:tblPr>
      <w:tblGrid>
        <w:gridCol w:w="4513"/>
        <w:gridCol w:w="4513"/>
      </w:tblGrid>
      <w:tr>
        <w:tc>
          <w:tcPr>
            <w:tcW w:type="dxa" w:w="4513"/>
          </w:tcPr>
          <w:p>
            <w:r/>
            <w:r>
              <w:rPr>
                <w:rFonts w:ascii="Times New Roman" w:hAnsi="Times New Roman"/>
                <w:b/>
                <w:sz w:val="24"/>
              </w:rPr>
              <w:t>Kebutuhan</w:t>
            </w:r>
          </w:p>
        </w:tc>
        <w:tc>
          <w:tcPr>
            <w:tcW w:type="dxa" w:w="4513"/>
          </w:tcPr>
          <w:p>
            <w:r/>
            <w:r>
              <w:rPr>
                <w:rFonts w:ascii="Times New Roman" w:hAnsi="Times New Roman"/>
                <w:b/>
                <w:sz w:val="24"/>
              </w:rPr>
              <w:t>Struktur yang dipakai</w:t>
            </w:r>
          </w:p>
        </w:tc>
      </w:tr>
      <w:tr>
        <w:tc>
          <w:tcPr>
            <w:tcW w:type="dxa" w:w="4513"/>
          </w:tcPr>
          <w:p>
            <w:r/>
            <w:r>
              <w:rPr>
                <w:rFonts w:ascii="Times New Roman" w:hAnsi="Times New Roman"/>
                <w:sz w:val="24"/>
              </w:rPr>
              <w:t>Keputusan berlapis</w:t>
            </w:r>
          </w:p>
        </w:tc>
        <w:tc>
          <w:tcPr>
            <w:tcW w:type="dxa" w:w="4513"/>
          </w:tcPr>
          <w:p>
            <w:r/>
            <w:r>
              <w:rPr>
                <w:rFonts w:ascii="Times New Roman" w:hAnsi="Times New Roman"/>
                <w:sz w:val="24"/>
              </w:rPr>
              <w:t>if-elif-else, batas ketat terlebih dahulu</w:t>
            </w:r>
          </w:p>
        </w:tc>
      </w:tr>
      <w:tr>
        <w:tc>
          <w:tcPr>
            <w:tcW w:type="dxa" w:w="4513"/>
          </w:tcPr>
          <w:p>
            <w:r/>
            <w:r>
              <w:rPr>
                <w:rFonts w:ascii="Times New Roman" w:hAnsi="Times New Roman"/>
                <w:sz w:val="24"/>
              </w:rPr>
              <w:t>Menelusuri koleksi</w:t>
            </w:r>
          </w:p>
        </w:tc>
        <w:tc>
          <w:tcPr>
            <w:tcW w:type="dxa" w:w="4513"/>
          </w:tcPr>
          <w:p>
            <w:r/>
            <w:r>
              <w:rPr>
                <w:rFonts w:ascii="Times New Roman" w:hAnsi="Times New Roman"/>
                <w:sz w:val="24"/>
              </w:rPr>
              <w:t>for dengan enumerate atau zip</w:t>
            </w:r>
          </w:p>
        </w:tc>
      </w:tr>
      <w:tr>
        <w:tc>
          <w:tcPr>
            <w:tcW w:type="dxa" w:w="4513"/>
          </w:tcPr>
          <w:p>
            <w:r/>
            <w:r>
              <w:rPr>
                <w:rFonts w:ascii="Times New Roman" w:hAnsi="Times New Roman"/>
                <w:sz w:val="24"/>
              </w:rPr>
              <w:t>Berhenti ikut kondisi</w:t>
            </w:r>
          </w:p>
        </w:tc>
        <w:tc>
          <w:tcPr>
            <w:tcW w:type="dxa" w:w="4513"/>
          </w:tcPr>
          <w:p>
            <w:r/>
            <w:r>
              <w:rPr>
                <w:rFonts w:ascii="Times New Roman" w:hAnsi="Times New Roman"/>
                <w:sz w:val="24"/>
              </w:rPr>
              <w:t>while, pengendali selalu maju</w:t>
            </w:r>
          </w:p>
        </w:tc>
      </w:tr>
      <w:tr>
        <w:tc>
          <w:tcPr>
            <w:tcW w:type="dxa" w:w="4513"/>
          </w:tcPr>
          <w:p>
            <w:r/>
            <w:r>
              <w:rPr>
                <w:rFonts w:ascii="Times New Roman" w:hAnsi="Times New Roman"/>
                <w:sz w:val="24"/>
              </w:rPr>
              <w:t>Mengabaikan satu item</w:t>
            </w:r>
          </w:p>
        </w:tc>
        <w:tc>
          <w:tcPr>
            <w:tcW w:type="dxa" w:w="4513"/>
          </w:tcPr>
          <w:p>
            <w:r/>
            <w:r>
              <w:rPr>
                <w:rFonts w:ascii="Times New Roman" w:hAnsi="Times New Roman"/>
                <w:sz w:val="24"/>
              </w:rPr>
              <w:t>continue</w:t>
            </w:r>
          </w:p>
        </w:tc>
      </w:tr>
      <w:tr>
        <w:tc>
          <w:tcPr>
            <w:tcW w:type="dxa" w:w="4513"/>
          </w:tcPr>
          <w:p>
            <w:r/>
            <w:r>
              <w:rPr>
                <w:rFonts w:ascii="Times New Roman" w:hAnsi="Times New Roman"/>
                <w:sz w:val="24"/>
              </w:rPr>
              <w:t>Menghentikan seluruh proses</w:t>
            </w:r>
          </w:p>
        </w:tc>
        <w:tc>
          <w:tcPr>
            <w:tcW w:type="dxa" w:w="4513"/>
          </w:tcPr>
          <w:p>
            <w:r/>
            <w:r>
              <w:rPr>
                <w:rFonts w:ascii="Times New Roman" w:hAnsi="Times New Roman"/>
                <w:sz w:val="24"/>
              </w:rPr>
              <w:t>break, hanya untuk keadaan darurat</w:t>
            </w:r>
          </w:p>
        </w:tc>
      </w:tr>
    </w:tbl>
    <w:p>
      <w:pPr>
        <w:spacing w:after="120"/>
      </w:pPr>
    </w:p>
    <w:p>
      <w:pPr>
        <w:pStyle w:val="Heading1"/>
        <w:spacing w:before="240" w:after="120"/>
        <w:jc w:val="center"/>
      </w:pPr>
      <w:r>
        <w:rPr>
          <w:rFonts w:ascii="Times New Roman" w:hAnsi="Times New Roman"/>
          <w:b/>
          <w:sz w:val="24"/>
        </w:rPr>
        <w:t>LEMBAR KERJA</w:t>
      </w:r>
    </w:p>
    <w:p>
      <w:pPr>
        <w:spacing w:line="360" w:lineRule="auto" w:after="60"/>
      </w:pPr>
      <w:r>
        <w:rPr>
          <w:rFonts w:ascii="Times New Roman" w:hAnsi="Times New Roman"/>
          <w:sz w:val="24"/>
        </w:rPr>
        <w:t>1. Mengapa rata-rata usia 100 baris pertama (67,28) jauh di atas rata-rata global (43,23)? Jelaskan dengan susunan dataset.</w:t>
      </w:r>
    </w:p>
    <w:p>
      <w:pPr>
        <w:spacing w:line="360" w:lineRule="auto" w:after="60"/>
      </w:pPr>
      <w:r>
        <w:rPr>
          <w:rFonts w:ascii="Times New Roman" w:hAnsi="Times New Roman"/>
          <w:sz w:val="24"/>
        </w:rPr>
        <w:t>2. Mengapa loop while pada Percobaan 5 mencetak 8 baris padahal nilai epoch 7 tercetak 0,1? Jelaskan peran pembulatan.</w:t>
      </w:r>
    </w:p>
    <w:p>
      <w:pPr>
        <w:spacing w:line="360" w:lineRule="auto" w:after="60"/>
      </w:pPr>
      <w:r>
        <w:rPr>
          <w:rFonts w:ascii="Times New Roman" w:hAnsi="Times New Roman"/>
          <w:sz w:val="24"/>
        </w:rPr>
        <w:t>3. Mengapa smoking_unknown tercatat 1.483 padahal total Unknown 1.544? Jelaskan pengaruh urutan pemeriksaan.</w:t>
      </w:r>
    </w:p>
    <w:p>
      <w:pPr>
        <w:pStyle w:val="Heading1"/>
        <w:spacing w:before="240" w:after="120"/>
        <w:jc w:val="center"/>
      </w:pPr>
      <w:r>
        <w:rPr>
          <w:rFonts w:ascii="Times New Roman" w:hAnsi="Times New Roman"/>
          <w:b/>
          <w:sz w:val="24"/>
        </w:rPr>
        <w:t>DAFTAR PUSTAKA</w:t>
      </w:r>
    </w:p>
    <w:p>
      <w:pPr>
        <w:spacing w:line="360" w:lineRule="auto" w:after="120"/>
      </w:pPr>
      <w:r>
        <w:rPr>
          <w:rFonts w:ascii="Times New Roman" w:hAnsi="Times New Roman"/>
          <w:sz w:val="24"/>
        </w:rPr>
        <w:t>Slide Pertemuan 3 Machine Learning: Pengkondisian dan Perulangan, S1 Teknologi Informasi.</w:t>
      </w:r>
    </w:p>
    <w:p>
      <w:pPr>
        <w:spacing w:line="360" w:lineRule="auto" w:after="120"/>
      </w:pPr>
      <w:r>
        <w:rPr>
          <w:rFonts w:ascii="Times New Roman" w:hAnsi="Times New Roman"/>
          <w:sz w:val="24"/>
        </w:rPr>
        <w:t>Fedesoriano. Stroke Prediction Dataset. Kaggle. https://www.kaggle.com/datasets/fedesoriano/stroke-prediction-dataset</w:t>
      </w:r>
    </w:p>
    <w:p>
      <w:pPr>
        <w:spacing w:line="360" w:lineRule="auto" w:after="120"/>
      </w:pPr>
      <w:r>
        <w:rPr>
          <w:rFonts w:ascii="Times New Roman" w:hAnsi="Times New Roman"/>
          <w:sz w:val="24"/>
        </w:rPr>
        <w:t>Notebook pertemuan3_pengkodisian_perulangan.ipynb, Kelompok 3, repositori machine-learning.</w:t>
      </w:r>
    </w:p>
    <w:sectPr w:rsidR="00FC693F" w:rsidRPr="0006063C" w:rsidSect="00034616">
      <w:foot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